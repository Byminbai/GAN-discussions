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png" ContentType="image/jpeg"/>
  <Override PartName="/word/media/image10.png" ContentType="image/jpeg"/>
  <Override PartName="/word/media/image13.png" ContentType="image/jpeg"/>
  <Override PartName="/word/media/image14.png" ContentType="image/jpeg"/>
  <Override PartName="/word/media/image15.png" ContentType="image/jpeg"/>
  <Override PartName="/word/media/image2.png" ContentType="image/bmp"/>
  <Override PartName="/word/media/image3.png" ContentType="image/jpeg"/>
  <Override PartName="/word/media/image4.png" ContentType="image/jpeg"/>
  <Override PartName="/word/media/image5.png" ContentType="image/jpeg"/>
  <Override PartName="/word/media/image6.png" ContentType="image/jpeg"/>
  <Override PartName="/word/media/image7.png" ContentType="image/jpeg"/>
  <Override PartName="/word/media/image8.png" ContentType="image/bmp"/>
  <Override PartName="/word/media/image9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Relationship Id="rId3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CGAN + Improved GAN</w:t>
      </w:r>
    </w:p>
    <w:p>
      <w:r>
        <w:rPr>
          <w:b/>
        </w:rPr>
        <w:t>上海滩文哥-复旦-CV    2017-07-28 19:56:24</w:t>
      </w:r>
    </w:p>
    <w:p>
      <w:r>
        <w:t>我的问题还要再重复下么？</w:t>
      </w:r>
    </w:p>
    <w:p>
      <w:r>
        <w:rPr>
          <w:b/>
        </w:rPr>
        <w:t>上海滩文哥-复旦-CV    2017-07-28 19:56:24</w:t>
      </w:r>
    </w:p>
    <w:p>
      <w:r>
        <w:t>@Gapeng-北京大学-CV</w:t>
      </w:r>
    </w:p>
    <w:p>
      <w:r>
        <w:rPr>
          <w:b/>
        </w:rPr>
        <w:t>Gapeng-北京大学-CV    2017-07-28 19:57:01</w:t>
      </w:r>
    </w:p>
    <w:p>
      <w:r>
        <w:t>啥？</w:t>
      </w:r>
    </w:p>
    <w:p>
      <w:r>
        <w:rPr>
          <w:b/>
        </w:rPr>
        <w:t>Gapeng-北京大学-CV    2017-07-28 19:57:18</w:t>
      </w:r>
    </w:p>
    <w:p>
      <w:r>
        <w:t>今天讨论的是CGAN和Improved GAN</w:t>
      </w:r>
    </w:p>
    <w:p>
      <w:r>
        <w:rPr>
          <w:b/>
        </w:rPr>
        <w:t>兔子-不存在-ML    2017-07-28 19:58:21</w:t>
      </w:r>
    </w:p>
    <w:p>
      <w:r>
        <w:t>先解决这位兄弟的问题吧，反正也是跟CGAN有关</w:t>
      </w:r>
    </w:p>
    <w:p>
      <w:r>
        <w:rPr>
          <w:b/>
        </w:rPr>
        <w:t>Gapeng-北京大学-CV    2017-07-28 20:00:40</w:t>
      </w:r>
    </w:p>
    <w:p>
      <w:r>
        <w:t>我们先开始吧</w:t>
      </w:r>
    </w:p>
    <w:p>
      <w:r>
        <w:rPr>
          <w:b/>
        </w:rPr>
        <w:t>SHF同学-同济-GAN    2017-07-28 20:00:47</w:t>
      </w:r>
    </w:p>
    <w:p>
      <w:r>
        <w:t>"@上海滩文哥-复旦-CV 你能发个输入图像和生成图像pair吗？GAN有的时候看loss也看不出啥的。目前生成的效果是啥样的</w:t>
        <w:br/>
        <w:t>"</w:t>
      </w:r>
    </w:p>
    <w:p>
      <w:r>
        <w:rPr>
          <w:b/>
        </w:rPr>
        <w:t>上海滩文哥-复旦-CV    2017-07-28 20:01:24</w:t>
      </w:r>
    </w:p>
    <w:p>
      <w:r>
        <w:t>好</w:t>
      </w:r>
    </w:p>
    <w:p>
      <w:r>
        <w:rPr>
          <w:b/>
        </w:rPr>
        <w:t>上海滩文哥-复旦-CV    2017-07-28 20:02:00</w:t>
      </w:r>
    </w:p>
    <w:p>
      <w:r>
        <w:drawing>
          <wp:inline xmlns:a="http://schemas.openxmlformats.org/drawingml/2006/main" xmlns:pic="http://schemas.openxmlformats.org/drawingml/2006/picture">
            <wp:extent cx="4572000" cy="460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728-20015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0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上海滩文哥-复旦-CV    2017-07-28 20:02:03</w:t>
      </w:r>
    </w:p>
    <w:p>
      <w:r>
        <w:t>就这种</w:t>
      </w:r>
    </w:p>
    <w:p>
      <w:r>
        <w:rPr>
          <w:b/>
        </w:rPr>
        <w:t>SHF同学-同济-GAN    2017-07-28 20:04:09</w:t>
      </w:r>
    </w:p>
    <w:p>
      <w:r>
        <w:t>"中间的是生成结果，最下面的是ground truth吗？看上去还可以呀</w:t>
        <w:br/>
        <w:br/>
        <w:t>"</w:t>
      </w:r>
    </w:p>
    <w:p>
      <w:r>
        <w:rPr>
          <w:b/>
        </w:rPr>
        <w:t>Gapeng-北京大学-CV    2017-07-28 20:04:41</w:t>
      </w:r>
    </w:p>
    <w:p>
      <w:r>
        <w:t>细节处理不好，你试试对图像分块判别试试</w:t>
      </w:r>
    </w:p>
    <w:p>
      <w:r>
        <w:rPr>
          <w:b/>
        </w:rPr>
        <w:t>starif-西电-ml    2017-07-28 20:04:41</w:t>
      </w:r>
    </w:p>
    <w:p>
      <w:r>
        <w:t>上色?</w:t>
      </w:r>
    </w:p>
    <w:p>
      <w:r>
        <w:rPr>
          <w:b/>
        </w:rPr>
        <w:t>不安-CUHK-CV    2017-07-28 20:05:38</w:t>
      </w:r>
    </w:p>
    <w:p>
      <w:r>
        <w:t>做的黑白转彩色嘛？</w:t>
      </w:r>
    </w:p>
    <w:p>
      <w:r>
        <w:rPr>
          <w:b/>
        </w:rPr>
        <w:t>Gapeng-北京大学-CV    2017-07-28 20:05:44</w:t>
      </w:r>
    </w:p>
    <w:p>
      <w:r>
        <w:t>我记得TPGAN里面就分块去判别了，效果要好一些</w:t>
      </w:r>
    </w:p>
    <w:p>
      <w:r>
        <w:rPr>
          <w:b/>
        </w:rPr>
        <w:t>Sylvia 地大 目标检测与分类    2017-07-28 20:06:21</w:t>
      </w:r>
    </w:p>
    <w:p>
      <w:r>
        <w:t>image to image本来就是分块判别的</w:t>
      </w:r>
    </w:p>
    <w:p>
      <w:r>
        <w:rPr>
          <w:b/>
        </w:rPr>
        <w:t>SHF同学-同济-GAN    2017-07-28 20:06:40</w:t>
      </w:r>
    </w:p>
    <w:p>
      <w:r>
        <w:t>"是的，文章里叫PatchGAN</w:t>
        <w:br/>
        <w:t>"</w:t>
      </w:r>
    </w:p>
    <w:p>
      <w:r>
        <w:rPr>
          <w:b/>
        </w:rPr>
        <w:t>Gapeng-北京大学-CV    2017-07-28 20:07:15</w:t>
      </w:r>
    </w:p>
    <w:p>
      <w:r>
        <w:t>嗯，原来出处是PatchGAN</w:t>
      </w:r>
    </w:p>
    <w:p>
      <w:r>
        <w:rPr>
          <w:b/>
        </w:rPr>
        <w:t>Gapeng-北京大学-CV    2017-07-28 20:07:40</w:t>
      </w:r>
    </w:p>
    <w:p>
      <w:r>
        <w:t>如果没有人回答，我们就开始今天的讨论吧，很多人等着的</w:t>
      </w:r>
    </w:p>
    <w:p>
      <w:r>
        <w:rPr>
          <w:b/>
        </w:rPr>
        <w:t>Gapeng-北京大学-CV    2017-07-28 20:08:02</w:t>
      </w:r>
    </w:p>
    <w:p>
      <w:r>
        <w:t>今天讨论的两篇文章是：CGAN: Conditional Generative Adversarial Nets(1411.1784)和Improved GAN: Improved Techniques for Training GANs(1606.03498)。</w:t>
      </w:r>
    </w:p>
    <w:p>
      <w:r>
        <w:rPr>
          <w:b/>
        </w:rPr>
        <w:t>兔子-不存在-ML    2017-07-28 20:08:03</w:t>
      </w:r>
    </w:p>
    <w:p>
      <w:r>
        <w:t>好吧</w:t>
      </w:r>
    </w:p>
    <w:p>
      <w:r>
        <w:rPr>
          <w:b/>
        </w:rPr>
        <w:t>上海滩文哥-复旦-CV    2017-07-28 20:08:11</w:t>
      </w:r>
    </w:p>
    <w:p>
      <w:r>
        <w:t>就是patchgan</w:t>
      </w:r>
    </w:p>
    <w:p>
      <w:r>
        <w:rPr>
          <w:b/>
        </w:rPr>
        <w:t>上海滩文哥-复旦-CV    2017-07-28 20:08:24</w:t>
      </w:r>
    </w:p>
    <w:p>
      <w:r>
        <w:t>分块的</w:t>
      </w:r>
    </w:p>
    <w:p>
      <w:r>
        <w:rPr>
          <w:b/>
        </w:rPr>
        <w:t>Gapeng-北京大学-CV    2017-07-28 20:09:00</w:t>
      </w:r>
    </w:p>
    <w:p>
      <w:r>
        <w:t>CGAN，这篇文章比较简单，有没有同学来讲讲它跟GAN的区别</w:t>
      </w:r>
    </w:p>
    <w:p>
      <w:r>
        <w:rPr>
          <w:b/>
        </w:rPr>
        <w:t>Gapeng-北京大学-CV    2017-07-28 20:10:24</w:t>
      </w:r>
    </w:p>
    <w:p>
      <w:r>
        <w:t>今天好安静。。。。。。</w:t>
      </w:r>
    </w:p>
    <w:p>
      <w:r>
        <w:rPr>
          <w:b/>
        </w:rPr>
        <w:t>starif-西电-ml    2017-07-28 20:10:44</w:t>
      </w:r>
    </w:p>
    <w:p>
      <w:r>
        <w:t>输入+y[白眼]</w:t>
      </w:r>
    </w:p>
    <w:p>
      <w:r>
        <w:rPr>
          <w:b/>
        </w:rPr>
        <w:t>PO HUST DRL    2017-07-28 20:10:51</w:t>
      </w:r>
    </w:p>
    <w:p>
      <w:r>
        <w:t>感觉就是对输入的噪声添加条件？</w:t>
      </w:r>
    </w:p>
    <w:p>
      <w:r>
        <w:rPr>
          <w:b/>
        </w:rPr>
        <w:t>Corrine ECNU ML    2017-07-28 20:10:54</w:t>
      </w:r>
    </w:p>
    <w:p>
      <w:r>
        <w:t>多了个y？</w:t>
      </w:r>
    </w:p>
    <w:p>
      <w:r>
        <w:rPr>
          <w:b/>
        </w:rPr>
        <w:t>上海滩文哥-复旦-CV    2017-07-28 20:10:57</w:t>
      </w:r>
    </w:p>
    <w:p>
      <w:r>
        <w:t>顾名思义就是比GAN多了条件的约束</w:t>
      </w:r>
    </w:p>
    <w:p>
      <w:r>
        <w:rPr>
          <w:b/>
        </w:rPr>
        <w:t>知行-武理工-nlp    2017-07-28 20:11:02</w:t>
      </w:r>
    </w:p>
    <w:p>
      <w:r>
        <w:t>GAN中加了条件约束</w:t>
      </w:r>
    </w:p>
    <w:p>
      <w:r>
        <w:rPr>
          <w:b/>
        </w:rPr>
        <w:t>Gapeng-北京大学-CV    2017-07-28 20:11:06</w:t>
      </w:r>
    </w:p>
    <w:p>
      <w:r>
        <w:t>为什么要加y？</w:t>
      </w:r>
    </w:p>
    <w:p>
      <w:r>
        <w:rPr>
          <w:b/>
        </w:rPr>
        <w:t>anshiquanshu66-师大-医学图像处理    2017-07-28 20:11:06</w:t>
      </w:r>
    </w:p>
    <w:p>
      <w:r>
        <w:t>加了应该条件</w:t>
      </w:r>
    </w:p>
    <w:p>
      <w:r>
        <w:rPr>
          <w:b/>
        </w:rPr>
        <w:t>兔子-不存在-ML    2017-07-28 20:11:09</w:t>
      </w:r>
    </w:p>
    <w:p>
      <w:r>
        <w:t>结合了y吧，这样可以通过y来控制生成内容</w:t>
      </w:r>
    </w:p>
    <w:p>
      <w:r>
        <w:rPr>
          <w:b/>
        </w:rPr>
        <w:t>张佳婕-暨南大学-行为识别    2017-07-28 20:11:09</w:t>
      </w:r>
    </w:p>
    <w:p>
      <w:r>
        <w:t>CGAN是在GAN的基础上增加条件约束</w:t>
      </w:r>
    </w:p>
    <w:p>
      <w:r>
        <w:rPr>
          <w:b/>
        </w:rPr>
        <w:t>陈雪雯-中科大-NLP    2017-07-28 20:11:09</w:t>
      </w:r>
    </w:p>
    <w:p>
      <w:r>
        <w:t>加一些监督信息</w:t>
      </w:r>
    </w:p>
    <w:p>
      <w:r>
        <w:rPr>
          <w:b/>
        </w:rPr>
        <w:t>anshiquanshu66-师大-医学图像处理    2017-07-28 20:11:09</w:t>
      </w:r>
    </w:p>
    <w:p>
      <w:r>
        <w:t>一个</w:t>
      </w:r>
    </w:p>
    <w:p>
      <w:r>
        <w:rPr>
          <w:b/>
        </w:rPr>
        <w:t>Gapeng-北京大学-CV    2017-07-28 20:11:11</w:t>
      </w:r>
    </w:p>
    <w:p>
      <w:r>
        <w:t>有什么好处</w:t>
      </w:r>
    </w:p>
    <w:p>
      <w:r>
        <w:rPr>
          <w:b/>
        </w:rPr>
        <w:t>小Z-中泰证券-NLP    2017-07-28 20:11:15</w:t>
      </w:r>
    </w:p>
    <w:p>
      <w:r>
        <w:t>有条件训练生成器和判别器，利用label等信息添加一层?</w:t>
      </w:r>
    </w:p>
    <w:p>
      <w:r>
        <w:rPr>
          <w:b/>
        </w:rPr>
        <w:t>兔子-不存在-ML    2017-07-28 20:11:32</w:t>
      </w:r>
    </w:p>
    <w:p>
      <w:r>
        <w:t>分类别学习，比原来的方法稳定些</w:t>
      </w:r>
    </w:p>
    <w:p>
      <w:r>
        <w:rPr>
          <w:b/>
        </w:rPr>
        <w:t>知行-武理工-nlp    2017-07-28 20:11:58</w:t>
      </w:r>
    </w:p>
    <w:p>
      <w:r>
        <w:t>规范了生成图像的方向（类别）？</w:t>
      </w:r>
    </w:p>
    <w:p>
      <w:r>
        <w:rPr>
          <w:b/>
        </w:rPr>
        <w:t>anshiquanshu66-师大-医学图像处理    2017-07-28 20:11:58</w:t>
      </w:r>
    </w:p>
    <w:p>
      <w:r>
        <w:t>使生成器受控而不是不可控</w:t>
      </w:r>
    </w:p>
    <w:p>
      <w:r>
        <w:rPr>
          <w:b/>
        </w:rPr>
        <w:t>SHF同学-同济-GAN    2017-07-28 20:12:13</w:t>
      </w:r>
    </w:p>
    <w:p>
      <w:r>
        <w:t>似乎收敛的也比没条件的快一点</w:t>
      </w:r>
    </w:p>
    <w:p>
      <w:r>
        <w:rPr>
          <w:b/>
        </w:rPr>
        <w:t>Gapeng-北京大学-CV    2017-07-28 20:12:23</w:t>
      </w:r>
    </w:p>
    <w:p>
      <w:r>
        <w:t>那label一般怎么加？G和D都加吗？</w:t>
      </w:r>
    </w:p>
    <w:p>
      <w:r>
        <w:rPr>
          <w:b/>
        </w:rPr>
        <w:t>wwwyn_scut_nlp    2017-07-28 20:12:51</w:t>
      </w:r>
    </w:p>
    <w:p>
      <w:r>
        <w:t>都加</w:t>
      </w:r>
    </w:p>
    <w:p>
      <w:r>
        <w:rPr>
          <w:b/>
        </w:rPr>
        <w:t>陈雪雯-中科大-NLP    2017-07-28 20:12:57</w:t>
      </w:r>
    </w:p>
    <w:p>
      <w:r>
        <w:t>都</w:t>
      </w:r>
    </w:p>
    <w:p>
      <w:r>
        <w:rPr>
          <w:b/>
        </w:rPr>
        <w:t>兔子-不存在-ML    2017-07-28 20:12:57</w:t>
      </w:r>
    </w:p>
    <w:p>
      <w:r>
        <w:drawing>
          <wp:inline xmlns:a="http://schemas.openxmlformats.org/drawingml/2006/main" xmlns:pic="http://schemas.openxmlformats.org/drawingml/2006/picture">
            <wp:extent cx="4572000" cy="474512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728-20125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451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SHF同学-同济-GAN    2017-07-28 20:12:59</w:t>
      </w:r>
    </w:p>
    <w:p>
      <w:r>
        <w:t>"g的一般直接和噪声拼接</w:t>
        <w:br/>
        <w:t>"</w:t>
      </w:r>
    </w:p>
    <w:p>
      <w:r>
        <w:rPr>
          <w:b/>
        </w:rPr>
        <w:t>知行-武理工-nlp    2017-07-28 20:12:59</w:t>
      </w:r>
    </w:p>
    <w:p>
      <w:r>
        <w:t>都加</w:t>
      </w:r>
    </w:p>
    <w:p>
      <w:r>
        <w:rPr>
          <w:b/>
        </w:rPr>
        <w:t>兔子-不存在-ML    2017-07-28 20:13:03</w:t>
      </w:r>
    </w:p>
    <w:p>
      <w:r>
        <w:t>都加</w:t>
      </w:r>
    </w:p>
    <w:p>
      <w:r>
        <w:rPr>
          <w:b/>
        </w:rPr>
        <w:t>anshiquanshu66-师大-医学图像处理    2017-07-28 20:13:03</w:t>
      </w:r>
    </w:p>
    <w:p>
      <w:r>
        <w:t>都加</w:t>
      </w:r>
    </w:p>
    <w:p>
      <w:r>
        <w:rPr>
          <w:b/>
        </w:rPr>
        <w:t>bearbee 清华大学 GAN硬件架构    2017-07-28 20:13:12</w:t>
      </w:r>
    </w:p>
    <w:p>
      <w:r>
        <w:t>原本生成图像不可控，对mnist来说他生成了各种各样的数字，cgan对其加了一个类别标签，可以控制生成固定的数字</w:t>
      </w:r>
    </w:p>
    <w:p>
      <w:r>
        <w:rPr>
          <w:b/>
        </w:rPr>
        <w:t>Corrine ECNU ML    2017-07-28 20:13:15</w:t>
      </w:r>
    </w:p>
    <w:p>
      <w:r>
        <w:t>都加的吧</w:t>
      </w:r>
    </w:p>
    <w:p>
      <w:r>
        <w:rPr>
          <w:b/>
        </w:rPr>
        <w:t>SHF同学-同济-GAN    2017-07-28 20:13:43</w:t>
      </w:r>
    </w:p>
    <w:p>
      <w:r>
        <w:t>d的可以加在第一层，别的文章里也有加在后面一些层的</w:t>
      </w:r>
    </w:p>
    <w:p>
      <w:r>
        <w:rPr>
          <w:b/>
        </w:rPr>
        <w:t>兔子-不存在-ML    2017-07-28 20:14:04</w:t>
      </w:r>
    </w:p>
    <w:p>
      <w:r>
        <w:t>感觉只有引入了监督信息就行</w:t>
      </w:r>
    </w:p>
    <w:p>
      <w:r>
        <w:rPr>
          <w:b/>
        </w:rPr>
        <w:t>starif-西电-ml    2017-07-28 20:14:20</w:t>
      </w:r>
    </w:p>
    <w:p>
      <w:r>
        <w:t>有人试过只在g加y,d不加的吗</w:t>
      </w:r>
    </w:p>
    <w:p>
      <w:r>
        <w:rPr>
          <w:b/>
        </w:rPr>
        <w:t>Sylvia 地大 目标检测与分类    2017-07-28 20:14:24</w:t>
      </w:r>
    </w:p>
    <w:p>
      <w:r>
        <w:drawing>
          <wp:inline xmlns:a="http://schemas.openxmlformats.org/drawingml/2006/main" xmlns:pic="http://schemas.openxmlformats.org/drawingml/2006/picture">
            <wp:extent cx="4572000" cy="45840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728-20142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84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Sylvia 地大 目标检测与分类    2017-07-28 20:14:30</w:t>
      </w:r>
    </w:p>
    <w:p>
      <w:r>
        <w:drawing>
          <wp:inline xmlns:a="http://schemas.openxmlformats.org/drawingml/2006/main" xmlns:pic="http://schemas.openxmlformats.org/drawingml/2006/picture">
            <wp:extent cx="4572000" cy="52039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728-20143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0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Gapeng-北京大学-CV    2017-07-28 20:14:49</w:t>
      </w:r>
    </w:p>
    <w:p>
      <w:r>
        <w:t>对，如果只有G加，D不加会怎样？</w:t>
      </w:r>
    </w:p>
    <w:p>
      <w:r>
        <w:rPr>
          <w:b/>
        </w:rPr>
        <w:t>bearbee 清华大学 GAN硬件架构    2017-07-28 20:14:52</w:t>
      </w:r>
    </w:p>
    <w:p>
      <w:r>
        <w:t>cgan感觉应用很广吧，很多后来的算法都有他的影子，包括stackgan。有用标签的，也有用文本或者图像这些条件</w:t>
      </w:r>
    </w:p>
    <w:p>
      <w:r>
        <w:rPr>
          <w:b/>
        </w:rPr>
        <w:t>SHF同学-同济-GAN    2017-07-28 20:15:07</w:t>
      </w:r>
    </w:p>
    <w:p>
      <w:r>
        <w:t>"d不加，会忽略条件的</w:t>
        <w:br/>
        <w:t>"</w:t>
      </w:r>
    </w:p>
    <w:p>
      <w:r>
        <w:rPr>
          <w:b/>
        </w:rPr>
        <w:t>Gapeng-北京大学-CV    2017-07-28 20:15:16</w:t>
      </w:r>
    </w:p>
    <w:p>
      <w:r>
        <w:t>G加D不加，实际上y就是noise</w:t>
      </w:r>
    </w:p>
    <w:p>
      <w:r>
        <w:rPr>
          <w:b/>
        </w:rPr>
        <w:t>兔子-不存在-ML    2017-07-28 20:15:18</w:t>
      </w:r>
    </w:p>
    <w:p>
      <w:r>
        <w:t>这还真没做过实验</w:t>
      </w:r>
    </w:p>
    <w:p>
      <w:r>
        <w:rPr>
          <w:b/>
        </w:rPr>
        <w:t>Gapeng-北京大学-CV    2017-07-28 20:15:22</w:t>
      </w:r>
    </w:p>
    <w:p>
      <w:r>
        <w:t>我的理解是这样</w:t>
      </w:r>
    </w:p>
    <w:p>
      <w:r>
        <w:rPr>
          <w:b/>
        </w:rPr>
        <w:t>知行-武理工-nlp    2017-07-28 20:15:29</w:t>
      </w:r>
    </w:p>
    <w:p>
      <w:r>
        <w:t>感觉论文里的图片加标签是作者的重点，有人用代码复现过吗</w:t>
      </w:r>
    </w:p>
    <w:p>
      <w:r>
        <w:rPr>
          <w:b/>
        </w:rPr>
        <w:t>兔子-不存在-ML    2017-07-28 20:16:26</w:t>
      </w:r>
    </w:p>
    <w:p>
      <w:r>
        <w:t>有没有人试过在标签不太够的时候效果如何</w:t>
      </w:r>
    </w:p>
    <w:p>
      <w:r>
        <w:rPr>
          <w:b/>
        </w:rPr>
        <w:t>兔子-不存在-ML    2017-07-28 20:16:42</w:t>
      </w:r>
    </w:p>
    <w:p>
      <w:r>
        <w:t>因为带标签的数据始终比较难得</w:t>
      </w:r>
    </w:p>
    <w:p>
      <w:r>
        <w:rPr>
          <w:b/>
        </w:rPr>
        <w:t>张佳婕-暨南大学-行为识别    2017-07-28 20:17:05</w:t>
      </w:r>
    </w:p>
    <w:p>
      <w:r>
        <w:t>标签不太够的意思是只有一部分有标签的数据 剩下的一部分是无标记的数据吗？</w:t>
      </w:r>
    </w:p>
    <w:p>
      <w:r>
        <w:rPr>
          <w:b/>
        </w:rPr>
        <w:t>兔子-不存在-ML    2017-07-28 20:17:27</w:t>
      </w:r>
    </w:p>
    <w:p>
      <w:r>
        <w:t>嗯</w:t>
      </w:r>
    </w:p>
    <w:p>
      <w:r>
        <w:rPr>
          <w:b/>
        </w:rPr>
        <w:t>Gapeng-北京大学-CV    2017-07-28 20:17:43</w:t>
      </w:r>
    </w:p>
    <w:p>
      <w:r>
        <w:t>如果是这样，怎么提供y？</w:t>
      </w:r>
    </w:p>
    <w:p>
      <w:r>
        <w:rPr>
          <w:b/>
        </w:rPr>
        <w:t>anshiquanshu66-师大-医学图像处理    2017-07-28 20:17:43</w:t>
      </w:r>
    </w:p>
    <w:p>
      <w:r>
        <w:t>这不就是半监督吗？</w:t>
      </w:r>
    </w:p>
    <w:p>
      <w:r>
        <w:rPr>
          <w:b/>
        </w:rPr>
        <w:t>bearbee 清华大学 GAN硬件架构    2017-07-28 20:17:46</w:t>
      </w:r>
    </w:p>
    <w:p>
      <w:r>
        <w:t>这个可不可以理解成昨天讨论的半监督？</w:t>
      </w:r>
    </w:p>
    <w:p>
      <w:r>
        <w:rPr>
          <w:b/>
        </w:rPr>
        <w:t>知行-武理工-nlp    2017-07-28 20:17:46</w:t>
      </w:r>
    </w:p>
    <w:p>
      <w:r>
        <w:t>感觉可以理解为将图片特征和文特征进行匹配，然后感觉根据图片特征可以生成语义相关的文本</w:t>
      </w:r>
    </w:p>
    <w:p>
      <w:r>
        <w:rPr>
          <w:b/>
        </w:rPr>
        <w:t>zn-scut-dl    2017-07-28 20:17:48</w:t>
      </w:r>
    </w:p>
    <w:p>
      <w:r>
        <w:t>标签不够，那你标签部分y是noise吗？</w:t>
      </w:r>
    </w:p>
    <w:p>
      <w:r>
        <w:rPr>
          <w:b/>
        </w:rPr>
        <w:t>兔子-不存在-ML    2017-07-28 20:18:27</w:t>
      </w:r>
    </w:p>
    <w:p>
      <w:r>
        <w:t>我的意思是没标签的不参与训练</w:t>
      </w:r>
    </w:p>
    <w:p>
      <w:r>
        <w:rPr>
          <w:b/>
        </w:rPr>
        <w:t>兔子-不存在-ML    2017-07-28 20:18:37</w:t>
      </w:r>
    </w:p>
    <w:p>
      <w:r>
        <w:t>就是小数据样本的情况下</w:t>
      </w:r>
    </w:p>
    <w:p>
      <w:r>
        <w:rPr>
          <w:b/>
        </w:rPr>
        <w:t>张佳婕-暨南大学-行为识别    2017-07-28 20:19:17</w:t>
      </w:r>
    </w:p>
    <w:p>
      <w:r>
        <w:t>我知道了 标签不够的意思是标签没有表示完图像内容吗？</w:t>
      </w:r>
    </w:p>
    <w:p>
      <w:r>
        <w:rPr>
          <w:b/>
        </w:rPr>
        <w:t>兔子-不存在-ML    2017-07-28 20:19:19</w:t>
      </w:r>
    </w:p>
    <w:p>
      <w:r>
        <w:t>因为是带有监督信息的，所以小数据样本会不会比单纯的无监督信息下的小数据样本表现好</w:t>
      </w:r>
    </w:p>
    <w:p>
      <w:r>
        <w:rPr>
          <w:b/>
        </w:rPr>
        <w:t>张佳婕-暨南大学-行为识别    2017-07-28 20:19:41</w:t>
      </w:r>
    </w:p>
    <w:p>
      <w:r>
        <w:t>小数据样本我觉得还是半监督呀</w:t>
      </w:r>
    </w:p>
    <w:p>
      <w:r>
        <w:rPr>
          <w:b/>
        </w:rPr>
        <w:t>starif-西电-ml    2017-07-28 20:20:18</w:t>
      </w:r>
    </w:p>
    <w:p>
      <w:r>
        <w:t>哪个表现好,就要看训练的什么了</w:t>
      </w:r>
    </w:p>
    <w:p>
      <w:r>
        <w:rPr>
          <w:b/>
        </w:rPr>
        <w:t>兔子-不存在-ML    2017-07-28 20:21:45</w:t>
      </w:r>
    </w:p>
    <w:p>
      <w:r>
        <w:t>我的意思是，加入原来无监督的情况下G需要1w样本才能有好的性能，那么如果有监督的信息，可不可以在5000样本就取得差不多的性能，就是说，引入了监督信息，除了使得G可控外，能不能提高GAN训练本身的稳定性或速度</w:t>
      </w:r>
    </w:p>
    <w:p>
      <w:r>
        <w:rPr>
          <w:b/>
        </w:rPr>
        <w:t>上海滩文哥-复旦-CV    2017-07-28 20:21:52</w:t>
      </w:r>
    </w:p>
    <w:p>
      <w:r>
        <w:t>D不加，G加，效果会咋样？</w:t>
      </w:r>
    </w:p>
    <w:p>
      <w:r>
        <w:rPr>
          <w:b/>
        </w:rPr>
        <w:t>Sylvia 地大 目标检测与分类    2017-07-28 20:22:22</w:t>
      </w:r>
    </w:p>
    <w:p>
      <w:r>
        <w:t>D一定要加y吧，判别器判别的就是G生成的y标签的样本与真实y标签样本的真假，</w:t>
      </w:r>
    </w:p>
    <w:p>
      <w:r>
        <w:rPr>
          <w:b/>
        </w:rPr>
        <w:t>兔子-不存在-ML    2017-07-28 20:22:37</w:t>
      </w:r>
    </w:p>
    <w:p>
      <w:r>
        <w:t>无意中想到，还未来得及实验</w:t>
      </w:r>
    </w:p>
    <w:p>
      <w:r>
        <w:rPr>
          <w:b/>
        </w:rPr>
        <w:t>Gapeng-北京大学-CV    2017-07-28 20:22:41</w:t>
      </w:r>
    </w:p>
    <w:p>
      <w:r>
        <w:t>D不加，G加，y会被当做noise</w:t>
      </w:r>
    </w:p>
    <w:p>
      <w:r>
        <w:rPr>
          <w:b/>
        </w:rPr>
        <w:t>刘羽中_北航_DL    2017-07-28 20:22:57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728-20225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刘羽中_北航_DL    2017-07-28 20:23:13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728-20231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刘羽中_北航_DL    2017-07-28 20:23:21</w:t>
      </w:r>
    </w:p>
    <w:p>
      <w:r>
        <w:t>这是我复现的CGAN的结果</w:t>
      </w:r>
    </w:p>
    <w:p>
      <w:r>
        <w:rPr>
          <w:b/>
        </w:rPr>
        <w:t>bearbee 清华大学 GAN硬件架构    2017-07-28 20:23:28</w:t>
      </w:r>
    </w:p>
    <w:p>
      <w:r>
        <w:t>那如果D加G不加呢😂</w:t>
      </w:r>
    </w:p>
    <w:p>
      <w:r>
        <w:rPr>
          <w:b/>
        </w:rPr>
        <w:t>兔子-不存在-ML    2017-07-28 20:23:56</w:t>
      </w:r>
    </w:p>
    <w:p>
      <w:r>
        <w:t>那就控制不了G了啊</w:t>
      </w:r>
    </w:p>
    <w:p>
      <w:r>
        <w:rPr>
          <w:b/>
        </w:rPr>
        <w:t>bearbee 清华大学 GAN硬件架构    2017-07-28 20:24:04</w:t>
      </w:r>
    </w:p>
    <w:p>
      <w:r>
        <w:t>单纯的靠D要判别出这个标签的图像，能不能指导G</w:t>
      </w:r>
    </w:p>
    <w:p>
      <w:r>
        <w:rPr>
          <w:b/>
        </w:rPr>
        <w:t>Gapeng-北京大学-CV    2017-07-28 20:24:08</w:t>
      </w:r>
    </w:p>
    <w:p>
      <w:r>
        <w:t>那G就一脸懵逼了</w:t>
      </w:r>
    </w:p>
    <w:p>
      <w:r>
        <w:rPr>
          <w:b/>
        </w:rPr>
        <w:t>bearbee 清华大学 GAN硬件架构    2017-07-28 20:24:26</w:t>
      </w:r>
    </w:p>
    <w:p>
      <w:r>
        <w:t>不能直接知道z噪声生成吗</w:t>
      </w:r>
    </w:p>
    <w:p>
      <w:r>
        <w:rPr>
          <w:b/>
        </w:rPr>
        <w:t>bearbee 清华大学 GAN硬件架构    2017-07-28 20:24:29</w:t>
      </w:r>
    </w:p>
    <w:p>
      <w:r>
        <w:t>指导</w:t>
      </w:r>
    </w:p>
    <w:p>
      <w:r>
        <w:rPr>
          <w:b/>
        </w:rPr>
        <w:t>wwwyn_scut_nlp    2017-07-28 20:24:41</w:t>
      </w:r>
    </w:p>
    <w:p>
      <w:r>
        <w:t>G也能学到隐含的条件分布？</w:t>
      </w:r>
    </w:p>
    <w:p>
      <w:r>
        <w:rPr>
          <w:b/>
        </w:rPr>
        <w:t>张佳婕-暨南大学-行为识别    2017-07-28 20:24:42</w:t>
      </w:r>
    </w:p>
    <w:p>
      <w:r>
        <w:t>[捂脸]其实我想问下生成的图像除了肉眼识别，有判断生成图像质量高低的方法吗？</w:t>
      </w:r>
    </w:p>
    <w:p>
      <w:r>
        <w:rPr>
          <w:b/>
        </w:rPr>
        <w:t>兔子-不存在-ML    2017-07-28 20:25:00</w:t>
      </w:r>
    </w:p>
    <w:p>
      <w:r>
        <w:t>貌似目前还没有吧</w:t>
      </w:r>
    </w:p>
    <w:p>
      <w:r>
        <w:rPr>
          <w:b/>
        </w:rPr>
        <w:t>Ailsa-多伦多大学-生成模型    2017-07-28 20:25:03</w:t>
      </w:r>
    </w:p>
    <w:p>
      <w:r>
        <w:t>但是不能生成特定数字啊</w:t>
      </w:r>
    </w:p>
    <w:p>
      <w:r>
        <w:rPr>
          <w:b/>
        </w:rPr>
        <w:t>Gapeng-北京大学-CV    2017-07-28 20:25:28</w:t>
      </w:r>
    </w:p>
    <w:p>
      <w:r>
        <w:t>目前来说还是肉眼比较靠谱</w:t>
      </w:r>
    </w:p>
    <w:p>
      <w:r>
        <w:rPr>
          <w:b/>
        </w:rPr>
        <w:t>兔子-不存在-ML    2017-07-28 20:25:37</w:t>
      </w:r>
    </w:p>
    <w:p>
      <w:r>
        <w:t>有一些特定的指标，但着这些指标的高低不一定比肉眼靠谱</w:t>
      </w:r>
    </w:p>
    <w:p>
      <w:r>
        <w:rPr>
          <w:b/>
        </w:rPr>
        <w:t>兔子-不存在-ML    2017-07-28 20:25:49</w:t>
      </w:r>
    </w:p>
    <w:p>
      <w:r>
        <w:t>比如WGAN提到的W距离</w:t>
      </w:r>
    </w:p>
    <w:p>
      <w:r>
        <w:rPr>
          <w:b/>
        </w:rPr>
        <w:t>兔子-不存在-ML    2017-07-28 20:25:58</w:t>
      </w:r>
    </w:p>
    <w:p>
      <w:r>
        <w:t>只能参考，但不靠谱</w:t>
      </w:r>
    </w:p>
    <w:p>
      <w:r>
        <w:rPr>
          <w:b/>
        </w:rPr>
        <w:t>Gapeng-北京大学-CV    2017-07-28 20:26:16</w:t>
      </w:r>
    </w:p>
    <w:p>
      <w:r>
        <w:t>Improved GAN的实验有提到怎么评估生成质量</w:t>
      </w:r>
    </w:p>
    <w:p>
      <w:r>
        <w:rPr>
          <w:b/>
        </w:rPr>
        <w:t>张佳婕-暨南大学-行为识别    2017-07-28 20:26:43</w:t>
      </w:r>
    </w:p>
    <w:p>
      <w:r>
        <w:t>噢噢好的  那我好好看看~</w:t>
      </w:r>
    </w:p>
    <w:p>
      <w:r>
        <w:rPr>
          <w:b/>
        </w:rPr>
        <w:t>Gapeng-北京大学-CV    2017-07-28 20:27:15</w:t>
      </w:r>
    </w:p>
    <w:p>
      <w:r>
        <w:t>我问一个问题，CGAN能不能做分类任务？</w:t>
      </w:r>
    </w:p>
    <w:p>
      <w:r>
        <w:rPr>
          <w:b/>
        </w:rPr>
        <w:t>上海滩文哥-复旦-CV    2017-07-28 20:28:06</w:t>
      </w:r>
    </w:p>
    <w:p>
      <w:r>
        <w:t>Improved GAN的实验有提到怎么评估生成质量</w:t>
      </w:r>
    </w:p>
    <w:p>
      <w:r>
        <w:rPr>
          <w:b/>
        </w:rPr>
        <w:t>上海滩文哥-复旦-CV    2017-07-28 20:28:09</w:t>
      </w:r>
    </w:p>
    <w:p>
      <w:r>
        <w:t>这个在哪里？</w:t>
      </w:r>
    </w:p>
    <w:p>
      <w:r>
        <w:rPr>
          <w:b/>
        </w:rPr>
        <w:t>上海滩文哥-复旦-CV    2017-07-28 20:28:13</w:t>
      </w:r>
    </w:p>
    <w:p>
      <w:r>
        <w:t>没看到啊</w:t>
      </w:r>
    </w:p>
    <w:p>
      <w:r>
        <w:rPr>
          <w:b/>
        </w:rPr>
        <w:t>Gapeng-北京大学-CV    2017-07-28 20:28:30</w:t>
      </w:r>
    </w:p>
    <w:p>
      <w:r>
        <w:t>第4部分</w:t>
      </w:r>
    </w:p>
    <w:p>
      <w:r>
        <w:rPr>
          <w:b/>
        </w:rPr>
        <w:t>Ailsa-多伦多大学-生成模型    2017-07-28 20:28:30</w:t>
      </w:r>
    </w:p>
    <w:p>
      <w:r>
        <w:t>没懂……不是给了y吗</w:t>
      </w:r>
    </w:p>
    <w:p>
      <w:r>
        <w:rPr>
          <w:b/>
        </w:rPr>
        <w:t>上海滩文哥-复旦-CV    2017-07-28 20:28:34</w:t>
      </w:r>
    </w:p>
    <w:p>
      <w:r>
        <w:t>可以的</w:t>
      </w:r>
    </w:p>
    <w:p>
      <w:r>
        <w:rPr>
          <w:b/>
        </w:rPr>
        <w:t>上海滩文哥-复旦-CV    2017-07-28 20:28:40</w:t>
      </w:r>
    </w:p>
    <w:p>
      <w:r>
        <w:t>CGAN可以做分类的</w:t>
      </w:r>
    </w:p>
    <w:p>
      <w:r>
        <w:rPr>
          <w:b/>
        </w:rPr>
        <w:t>Gapeng-北京大学-CV    2017-07-28 20:28:54</w:t>
      </w:r>
    </w:p>
    <w:p>
      <w:r>
        <w:t>其实我的问题是，D能不能评估(x,y)的匹配程度？</w:t>
      </w:r>
    </w:p>
    <w:p>
      <w:r>
        <w:rPr>
          <w:b/>
        </w:rPr>
        <w:t>上海滩文哥-复旦-CV    2017-07-28 20:28:56</w:t>
      </w:r>
    </w:p>
    <w:p>
      <w:r>
        <w:t>用分类的标签作为条件</w:t>
      </w:r>
    </w:p>
    <w:p>
      <w:r>
        <w:rPr>
          <w:b/>
        </w:rPr>
        <w:t>张佳婕-暨南大学-行为识别    2017-07-28 20:29:16</w:t>
      </w:r>
    </w:p>
    <w:p>
      <w:r>
        <w:t>CGAN怎么做分类？</w:t>
      </w:r>
    </w:p>
    <w:p>
      <w:r>
        <w:rPr>
          <w:b/>
        </w:rPr>
        <w:t>刘羽中_北航_DL    2017-07-28 20:29:20</w:t>
      </w:r>
    </w:p>
    <w:p>
      <w:r>
        <w:t>应该不行的，D计算的并不是一个联合分布概率</w:t>
      </w:r>
    </w:p>
    <w:p>
      <w:r>
        <w:rPr>
          <w:b/>
        </w:rPr>
        <w:t>anshiquanshu66-师大-医学图像处理    2017-07-28 20:29:56</w:t>
      </w:r>
    </w:p>
    <w:p>
      <w:r>
        <w:t>CGAN怎么做分类？</w:t>
      </w:r>
    </w:p>
    <w:p>
      <w:r>
        <w:rPr>
          <w:b/>
        </w:rPr>
        <w:t>Gapeng-北京大学-CV    2017-07-28 20:29:58</w:t>
      </w:r>
    </w:p>
    <w:p>
      <w:r>
        <w:t>能不能把每个标签给跟x过一遍D，选D输出最大的</w:t>
      </w:r>
    </w:p>
    <w:p>
      <w:r>
        <w:rPr>
          <w:b/>
        </w:rPr>
        <w:t>SHF同学-同济-GAN    2017-07-28 20:30:30</w:t>
      </w:r>
    </w:p>
    <w:p>
      <w:r>
        <w:t>"感觉可以</w:t>
        <w:br/>
        <w:t>"</w:t>
      </w:r>
    </w:p>
    <w:p>
      <w:r>
        <w:rPr>
          <w:b/>
        </w:rPr>
        <w:t>Gapeng-北京大学-CV    2017-07-28 20:30:36</w:t>
      </w:r>
    </w:p>
    <w:p>
      <w:r>
        <w:t>也就是说，D能不能评估样本和标签的匹配程度？</w:t>
      </w:r>
    </w:p>
    <w:p>
      <w:r>
        <w:rPr>
          <w:b/>
        </w:rPr>
        <w:t>张佳婕-暨南大学-行为识别    2017-07-28 20:30:36</w:t>
      </w:r>
    </w:p>
    <w:p>
      <w:r>
        <w:t>D接受的是数据和标记，然后判断数据是不是真实训练数据的概率</w:t>
      </w:r>
    </w:p>
    <w:p>
      <w:r>
        <w:rPr>
          <w:b/>
        </w:rPr>
        <w:t>张佳婕-暨南大学-行为识别    2017-07-28 20:30:51</w:t>
      </w:r>
    </w:p>
    <w:p>
      <w:r>
        <w:t>诶 ？对哦！！Gapeng这样说好像可以诶！</w:t>
      </w:r>
    </w:p>
    <w:p>
      <w:r>
        <w:rPr>
          <w:b/>
        </w:rPr>
        <w:t>Gapeng-北京大学-CV    2017-07-28 20:31:10</w:t>
      </w:r>
    </w:p>
    <w:p>
      <w:r>
        <w:t>对啊，如果标签和数据对不上，是真样本的概率应该会很低</w:t>
      </w:r>
    </w:p>
    <w:p>
      <w:r>
        <w:rPr>
          <w:b/>
        </w:rPr>
        <w:t>SHF同学-同济-GAN    2017-07-28 20:31:13</w:t>
      </w:r>
    </w:p>
    <w:p>
      <w:r>
        <w:t>"我一般就是这样训练cgan的</w:t>
        <w:br/>
        <w:t>"</w:t>
      </w:r>
    </w:p>
    <w:p>
      <w:r>
        <w:rPr>
          <w:b/>
        </w:rPr>
        <w:t>SHF同学-同济-GAN    2017-07-28 20:31:49</w:t>
      </w:r>
    </w:p>
    <w:p>
      <w:r>
        <w:t>"人为制造（x真，y错）作为负样本，加快收敛</w:t>
        <w:br/>
        <w:t>"</w:t>
      </w:r>
    </w:p>
    <w:p>
      <w:r>
        <w:rPr>
          <w:b/>
        </w:rPr>
        <w:t>张佳婕-暨南大学-行为识别    2017-07-28 20:31:52</w:t>
      </w:r>
    </w:p>
    <w:p>
      <w:r>
        <w:t>那G咧？不管啦？就单独把D提出来做分类啊？</w:t>
      </w:r>
    </w:p>
    <w:p>
      <w:r>
        <w:rPr>
          <w:b/>
        </w:rPr>
        <w:t>Gapeng-北京大学-CV    2017-07-28 20:32:02</w:t>
      </w:r>
    </w:p>
    <w:p>
      <w:r>
        <w:t>对</w:t>
      </w:r>
    </w:p>
    <w:p>
      <w:r>
        <w:rPr>
          <w:b/>
        </w:rPr>
        <w:t>上海滩文哥-复旦-CV    2017-07-28 20:32:05</w:t>
      </w:r>
    </w:p>
    <w:p>
      <w:r>
        <w:t>这个不就是kaggle上那个attack和defense的竞赛么</w:t>
      </w:r>
    </w:p>
    <w:p>
      <w:r>
        <w:rPr>
          <w:b/>
        </w:rPr>
        <w:t>上海滩文哥-复旦-CV    2017-07-28 20:32:14</w:t>
      </w:r>
    </w:p>
    <w:p>
      <w:r>
        <w:t>思路就是这样的</w:t>
      </w:r>
    </w:p>
    <w:p>
      <w:r>
        <w:rPr>
          <w:b/>
        </w:rPr>
        <w:t>starif-西电-ml    2017-07-28 20:32:21</w:t>
      </w:r>
    </w:p>
    <w:p>
      <w:r>
        <w:t>gan本来就是训练两个模型</w:t>
      </w:r>
    </w:p>
    <w:p>
      <w:r>
        <w:rPr>
          <w:b/>
        </w:rPr>
        <w:t>starif-西电-ml    2017-07-28 20:32:33</w:t>
      </w:r>
    </w:p>
    <w:p>
      <w:r>
        <w:t>感觉大家都忽略了d的功能</w:t>
      </w:r>
    </w:p>
    <w:p>
      <w:r>
        <w:rPr>
          <w:b/>
        </w:rPr>
        <w:t>张佳婕-暨南大学-行为识别    2017-07-28 20:32:37</w:t>
      </w:r>
    </w:p>
    <w:p>
      <w:r>
        <w:t>酷哦</w:t>
      </w:r>
    </w:p>
    <w:p>
      <w:r>
        <w:rPr>
          <w:b/>
        </w:rPr>
        <w:t>SHF同学-同济-GAN    2017-07-28 20:32:39</w:t>
      </w:r>
    </w:p>
    <w:p>
      <w:r>
        <w:t>"当然这个方法也不是我想出来的，是看text2img那篇文章看到的</w:t>
        <w:br/>
        <w:t>"</w:t>
      </w:r>
    </w:p>
    <w:p>
      <w:r>
        <w:rPr>
          <w:b/>
        </w:rPr>
        <w:t>黄瑞阳_郑州大学_NLP    2017-07-28 20:33:28</w:t>
      </w:r>
    </w:p>
    <w:p>
      <w:r>
        <w:t>txt2img有stackgan和DCGAN，具体是哪个文章</w:t>
      </w:r>
    </w:p>
    <w:p>
      <w:r>
        <w:rPr>
          <w:b/>
        </w:rPr>
        <w:t>张佳婕-暨南大学-行为识别    2017-07-28 20:33:40</w:t>
      </w:r>
    </w:p>
    <w:p>
      <w:r>
        <w:t>我似乎看到了希望</w:t>
      </w:r>
    </w:p>
    <w:p>
      <w:r>
        <w:rPr>
          <w:b/>
        </w:rPr>
        <w:t>SHF同学-同济-GAN    2017-07-28 20:33:48</w:t>
      </w:r>
    </w:p>
    <w:p>
      <w:r>
        <w:t>"最早的那个</w:t>
        <w:br/>
        <w:t>"</w:t>
      </w:r>
    </w:p>
    <w:p>
      <w:r>
        <w:rPr>
          <w:b/>
        </w:rPr>
        <w:t>SHF同学-同济-GAN    2017-07-28 20:34:09</w:t>
      </w:r>
    </w:p>
    <w:p>
      <w:r>
        <w:t>Generative Adversarial Text to Image Synthesis</w:t>
      </w:r>
    </w:p>
    <w:p>
      <w:r>
        <w:rPr>
          <w:b/>
        </w:rPr>
        <w:t>Gapeng-北京大学-CV    2017-07-28 20:34:13</w:t>
      </w:r>
    </w:p>
    <w:p>
      <w:r>
        <w:t>哈哈</w:t>
      </w:r>
    </w:p>
    <w:p>
      <w:r>
        <w:rPr>
          <w:b/>
        </w:rPr>
        <w:t>张佳婕-暨南大学-行为识别    2017-07-28 20:34:35</w:t>
      </w:r>
    </w:p>
    <w:p>
      <w:r>
        <w:t>好滴~今天的课后作业+1</w:t>
      </w:r>
    </w:p>
    <w:p>
      <w:r>
        <w:rPr>
          <w:b/>
        </w:rPr>
        <w:t>Gapeng-北京大学-CV    2017-07-28 20:35:08</w:t>
      </w:r>
    </w:p>
    <w:p>
      <w:r>
        <w:t>作业做完了记得回来群里报告结果呀[机智]</w:t>
      </w:r>
    </w:p>
    <w:p>
      <w:r>
        <w:rPr>
          <w:b/>
        </w:rPr>
        <w:t>bearbee 清华大学 GAN硬件架构    2017-07-28 20:35:13</w:t>
      </w:r>
    </w:p>
    <w:p>
      <w:r>
        <w:t>那篇这个方法好像是为了加强图像和文本匹配程度吧？</w:t>
      </w:r>
    </w:p>
    <w:p>
      <w:r>
        <w:rPr>
          <w:b/>
        </w:rPr>
        <w:t>starif-西电-ml    2017-07-28 20:35:15</w:t>
      </w:r>
    </w:p>
    <w:p>
      <w:r>
        <w:t>记得</w:t>
      </w:r>
    </w:p>
    <w:p>
      <w:r>
        <w:rPr>
          <w:b/>
        </w:rPr>
        <w:t>张佳婕-暨南大学-行为识别    2017-07-28 20:35:22</w:t>
      </w:r>
    </w:p>
    <w:p>
      <w:r>
        <w:t>好滴呀~~妥妥的</w:t>
      </w:r>
    </w:p>
    <w:p>
      <w:r>
        <w:rPr>
          <w:b/>
        </w:rPr>
        <w:t>SHF同学-同济-GAN    2017-07-28 20:35:58</w:t>
      </w:r>
    </w:p>
    <w:p>
      <w:r>
        <w:t>"是的</w:t>
        <w:br/>
        <w:t>"</w:t>
      </w:r>
    </w:p>
    <w:p>
      <w:r>
        <w:rPr>
          <w:b/>
        </w:rPr>
        <w:t>上海滩文哥-复旦-CV    2017-07-28 20:36:01</w:t>
      </w:r>
    </w:p>
    <w:p>
      <w:r>
        <w:t>WGAN里面用来判断质量好坏的，只是判断</w:t>
      </w:r>
    </w:p>
    <w:p>
      <w:r>
        <w:rPr>
          <w:b/>
        </w:rPr>
        <w:t>上海滩文哥-复旦-CV    2017-07-28 20:36:19</w:t>
      </w:r>
    </w:p>
    <w:p>
      <w:r>
        <w:t>它无法指导G生成更好的</w:t>
      </w:r>
    </w:p>
    <w:p>
      <w:r>
        <w:rPr>
          <w:b/>
        </w:rPr>
        <w:t>上海滩文哥-复旦-CV    2017-07-28 20:36:38</w:t>
      </w:r>
    </w:p>
    <w:p>
      <w:r>
        <w:t>即D可以判断出真假，但是无法指导G</w:t>
      </w:r>
    </w:p>
    <w:p>
      <w:r>
        <w:rPr>
          <w:b/>
        </w:rPr>
        <w:t>J.don-fuda-ML    2017-07-28 20:36:43</w:t>
      </w:r>
    </w:p>
    <w:p>
      <w:r>
        <w:t>MTurk</w:t>
      </w:r>
    </w:p>
    <w:p>
      <w:r>
        <w:rPr>
          <w:b/>
        </w:rPr>
        <w:t>anshiquanshu66-师大-医学图像处理    2017-07-28 20:37:08</w:t>
      </w:r>
    </w:p>
    <w:p>
      <w:r>
        <w:t>无法指导G，那G怎么生成啊</w:t>
      </w:r>
    </w:p>
    <w:p>
      <w:r>
        <w:rPr>
          <w:b/>
        </w:rPr>
        <w:t>上海滩文哥-复旦-CV    2017-07-28 20:37:13</w:t>
      </w:r>
    </w:p>
    <w:p>
      <w:r>
        <w:drawing>
          <wp:inline xmlns:a="http://schemas.openxmlformats.org/drawingml/2006/main" xmlns:pic="http://schemas.openxmlformats.org/drawingml/2006/picture">
            <wp:extent cx="4572000" cy="25717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728-20371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上海滩文哥-复旦-CV    2017-07-28 20:37:32</w:t>
      </w:r>
    </w:p>
    <w:p>
      <w:r>
        <w:t>通常GAN的最后会类似这样的</w:t>
      </w:r>
    </w:p>
    <w:p>
      <w:r>
        <w:rPr>
          <w:b/>
        </w:rPr>
        <w:t>SHF同学-同济-GAN    2017-07-28 20:38:04</w:t>
      </w:r>
    </w:p>
    <w:p>
      <w:r>
        <w:drawing>
          <wp:inline xmlns:a="http://schemas.openxmlformats.org/drawingml/2006/main" xmlns:pic="http://schemas.openxmlformats.org/drawingml/2006/picture">
            <wp:extent cx="4572000" cy="2386688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728-20380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66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上海滩文哥-复旦-CV    2017-07-28 20:38:24</w:t>
      </w:r>
    </w:p>
    <w:p>
      <w:r>
        <w:t>D在训练的很好的情况下会向下，但是随着G的优化，最终会有向上的趋势</w:t>
      </w:r>
    </w:p>
    <w:p>
      <w:r>
        <w:rPr>
          <w:b/>
        </w:rPr>
        <w:t>张佳婕-暨南大学-行为识别    2017-07-28 20:38:26</w:t>
      </w:r>
    </w:p>
    <w:p>
      <w:r>
        <w:t>我之所以问那个问题是因为我用DCGAN（虽然有点偏题了）生成了图片，我反正肉眼看起来没什么差，就是清晰程度有差别，但是内容不会偏离太多。所以现在想看看用什么办法挑一点出来。</w:t>
      </w:r>
    </w:p>
    <w:p>
      <w:r>
        <w:rPr>
          <w:b/>
        </w:rPr>
        <w:t>小Z-中泰证券-NLP    2017-07-28 20:39:02</w:t>
      </w:r>
    </w:p>
    <w:p>
      <w:r>
        <w:t>@小Z-中泰证券-NLP分享 https://zhuanlan.zhihu.com/p/26814457?utm_source=wechat_session&amp;utm_medium=social &amp;amp;lt;模型汇总_5&amp;amp;gt;生成对抗网络GAN及其变体SGAN_WGAN_CGAN_DCGAN_InfoGAN_StackGAN - 知乎专栏·「深度学习与NLP」</w:t>
      </w:r>
    </w:p>
    <w:p>
      <w:r>
        <w:rPr>
          <w:b/>
        </w:rPr>
        <w:t>上海滩文哥-复旦-CV    2017-07-28 20:39:11</w:t>
      </w:r>
    </w:p>
    <w:p>
      <w:r>
        <w:t>G在训练的好的情况下会向上，但最终会向下进而收敛</w:t>
      </w:r>
    </w:p>
    <w:p>
      <w:r>
        <w:rPr>
          <w:b/>
        </w:rPr>
        <w:t>黄瑞阳_郑州大学_NLP    2017-07-28 20:39:14</w:t>
      </w:r>
    </w:p>
    <w:p>
      <w:r>
        <w:t>G和D曲线应该是这种博弈结果@上海滩文哥-复旦-CV</w:t>
      </w:r>
    </w:p>
    <w:p>
      <w:r>
        <w:rPr>
          <w:b/>
        </w:rPr>
        <w:t>上海滩文哥-复旦-CV    2017-07-28 20:39:30</w:t>
      </w:r>
    </w:p>
    <w:p>
      <w:r>
        <w:drawing>
          <wp:inline xmlns:a="http://schemas.openxmlformats.org/drawingml/2006/main" xmlns:pic="http://schemas.openxmlformats.org/drawingml/2006/picture">
            <wp:extent cx="4572000" cy="16573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728-20393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上海滩文哥-复旦-CV    2017-07-28 20:39:32</w:t>
      </w:r>
    </w:p>
    <w:p>
      <w:r>
        <w:drawing>
          <wp:inline xmlns:a="http://schemas.openxmlformats.org/drawingml/2006/main" xmlns:pic="http://schemas.openxmlformats.org/drawingml/2006/picture">
            <wp:extent cx="4572000" cy="150590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728-20393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59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小Z-中泰证券-NLP    2017-07-28 20:39:48</w:t>
      </w:r>
    </w:p>
    <w:p>
      <w:r>
        <w:t>看到有一篇讲各个GAN的</w:t>
      </w:r>
    </w:p>
    <w:p>
      <w:r>
        <w:rPr>
          <w:b/>
        </w:rPr>
        <w:t>上海滩文哥-复旦-CV    2017-07-28 20:39:51</w:t>
      </w:r>
    </w:p>
    <w:p>
      <w:r>
        <w:t>像这种就有问题</w:t>
      </w:r>
    </w:p>
    <w:p>
      <w:r>
        <w:rPr>
          <w:b/>
        </w:rPr>
        <w:t>bearbee 清华大学 GAN硬件架构    2017-07-28 20:40:35</w:t>
      </w:r>
    </w:p>
    <w:p>
      <w:r>
        <w:t>有人做过这个text2img的复现吗</w:t>
      </w:r>
    </w:p>
    <w:p>
      <w:r>
        <w:rPr>
          <w:b/>
        </w:rPr>
        <w:t>上海滩文哥-复旦-CV    2017-07-28 20:40:44</w:t>
      </w:r>
    </w:p>
    <w:p>
      <w:r>
        <w:t>但是如何去优化这种有问题的训练呢？</w:t>
      </w:r>
    </w:p>
    <w:p>
      <w:r>
        <w:rPr>
          <w:b/>
        </w:rPr>
        <w:t>黄瑞阳_郑州大学_NLP    2017-07-28 20:41:17</w:t>
      </w:r>
    </w:p>
    <w:p>
      <w:r>
        <w:t>DCGAN  github上有现成的代码</w:t>
      </w:r>
    </w:p>
    <w:p>
      <w:r>
        <w:rPr>
          <w:b/>
        </w:rPr>
        <w:t>张佳婕-暨南大学-行为识别    2017-07-28 20:41:32</w:t>
      </w:r>
    </w:p>
    <w:p>
      <w:r>
        <w:t>你说那个有问题是震荡得太厉害了吗？</w:t>
      </w:r>
    </w:p>
    <w:p>
      <w:r>
        <w:rPr>
          <w:b/>
        </w:rPr>
        <w:t>不安-CUHK-CV    2017-07-28 20:42:08</w:t>
      </w:r>
    </w:p>
    <w:p>
      <w:r>
        <w:t>后面D的loss没有上升 是因为D训练的太好了嘛</w:t>
      </w:r>
    </w:p>
    <w:p>
      <w:r>
        <w:rPr>
          <w:b/>
        </w:rPr>
        <w:t>上海滩文哥-复旦-CV    2017-07-28 20:42:30</w:t>
      </w:r>
    </w:p>
    <w:p>
      <w:r>
        <w:t>对的</w:t>
      </w:r>
    </w:p>
    <w:p>
      <w:r>
        <w:rPr>
          <w:b/>
        </w:rPr>
        <w:t>上海滩文哥-复旦-CV    2017-07-28 20:42:32</w:t>
      </w:r>
    </w:p>
    <w:p>
      <w:r>
        <w:t>D训练的太好了</w:t>
      </w:r>
    </w:p>
    <w:p>
      <w:r>
        <w:rPr>
          <w:b/>
        </w:rPr>
        <w:t>SHF同学-同济-GAN    2017-07-28 20:42:47</w:t>
      </w:r>
    </w:p>
    <w:p>
      <w:r>
        <w:t>跑过text2img 的torch的代码，花的数据集，效果和文中差不多。@bearbee 清华大学 GAN硬件架构</w:t>
      </w:r>
    </w:p>
    <w:p>
      <w:r>
        <w:rPr>
          <w:b/>
        </w:rPr>
        <w:t>SHF同学-同济-GAN    2017-07-28 20:43:07</w:t>
      </w:r>
    </w:p>
    <w:p>
      <w:r>
        <w:t>但是自己编造的文本效果不好</w:t>
      </w:r>
    </w:p>
    <w:p>
      <w:r>
        <w:rPr>
          <w:b/>
        </w:rPr>
        <w:t>Gapeng-北京大学-CV    2017-07-28 20:43:55</w:t>
      </w:r>
    </w:p>
    <w:p>
      <w:r>
        <w:t>两个对手很容易失衡，还是要很多trick的</w:t>
      </w:r>
    </w:p>
    <w:p>
      <w:r>
        <w:rPr>
          <w:b/>
        </w:rPr>
        <w:t>bearbee 清华大学 GAN硬件架构    2017-07-28 20:44:05</w:t>
      </w:r>
    </w:p>
    <w:p>
      <w:r>
        <w:t>那这个原因是啥，是因为自己编文本不能完全体现图像的信息吗？</w:t>
      </w:r>
    </w:p>
    <w:p>
      <w:r>
        <w:rPr>
          <w:b/>
        </w:rPr>
        <w:t>刘羽中_北航_DL    2017-07-28 20:44:36</w:t>
      </w:r>
    </w:p>
    <w:p>
      <w:r>
        <w:t>@Gapeng-北京大学-CV 我试过了，CGAN中输出的概率最大的标签，并不是真实标签。</w:t>
      </w:r>
    </w:p>
    <w:p>
      <w:r>
        <w:rPr>
          <w:b/>
        </w:rPr>
        <w:t>anshiquanshu66-师大-医学图像处理    2017-07-28 20:44:39</w:t>
      </w:r>
    </w:p>
    <w:p>
      <w:r>
        <w:t>最常用的trick都有哪些？</w:t>
      </w:r>
    </w:p>
    <w:p>
      <w:r>
        <w:rPr>
          <w:b/>
        </w:rPr>
        <w:t>Gapeng-北京大学-CV    2017-07-28 20:45:52</w:t>
      </w:r>
    </w:p>
    <w:p>
      <w:r>
        <w:t>所以那它去做分类还是不太现实咯</w:t>
      </w:r>
    </w:p>
    <w:p>
      <w:r>
        <w:rPr>
          <w:b/>
        </w:rPr>
        <w:t>黄瑞阳_郑州大学_NLP    2017-07-28 20:46:51</w:t>
      </w:r>
    </w:p>
    <w:p>
      <w:r>
        <w:t>同感，感觉GAN做无中生有更厉害，如人脸补全</w:t>
      </w:r>
    </w:p>
    <w:p>
      <w:r>
        <w:rPr>
          <w:b/>
        </w:rPr>
        <w:t>刘羽中_北航_DL    2017-07-28 20:46:53</w:t>
      </w:r>
    </w:p>
    <w:p>
      <w:r>
        <w:t>嗯嗯</w:t>
      </w:r>
    </w:p>
    <w:p>
      <w:r>
        <w:rPr>
          <w:b/>
        </w:rPr>
        <w:t>张佳婕-暨南大学-行为识别    2017-07-28 20:47:05</w:t>
      </w:r>
    </w:p>
    <w:p>
      <w:r>
        <w:t>诶诶诶？咋又不行了？</w:t>
      </w:r>
    </w:p>
    <w:p>
      <w:r>
        <w:rPr>
          <w:b/>
        </w:rPr>
        <w:t>张佳婕-暨南大学-行为识别    2017-07-28 20:47:21</w:t>
      </w:r>
    </w:p>
    <w:p>
      <w:r>
        <w:t>概率最大的标签和真实标签之间差多少呀？</w:t>
      </w:r>
    </w:p>
    <w:p>
      <w:r>
        <w:rPr>
          <w:b/>
        </w:rPr>
        <w:t>黄瑞阳_郑州大学_NLP    2017-07-28 20:47:39</w:t>
      </w:r>
    </w:p>
    <w:p>
      <w:r>
        <w:t>没有非GAN的精度高</w:t>
      </w:r>
    </w:p>
    <w:p>
      <w:r>
        <w:rPr>
          <w:b/>
        </w:rPr>
        <w:t>starif-西电-ml    2017-07-28 20:47:41</w:t>
      </w:r>
    </w:p>
    <w:p>
      <w:r>
        <w:t>应该是差距不够大吧</w:t>
      </w:r>
    </w:p>
    <w:p>
      <w:r>
        <w:rPr>
          <w:b/>
        </w:rPr>
        <w:t>FTfuture-北工大-核磁    2017-07-28 20:48:02</w:t>
      </w:r>
    </w:p>
    <w:p>
      <w:r>
        <w:t>GAN目前不能做分类吧。</w:t>
      </w:r>
    </w:p>
    <w:p>
      <w:r>
        <w:rPr>
          <w:b/>
        </w:rPr>
        <w:t>张佳婕-暨南大学-行为识别    2017-07-28 20:48:11</w:t>
      </w:r>
    </w:p>
    <w:p>
      <w:r>
        <w:t>我刚升起来的曙光呢 咔擦就掐灭了</w:t>
      </w:r>
    </w:p>
    <w:p>
      <w:r>
        <w:rPr>
          <w:b/>
        </w:rPr>
        <w:t>starif-西电-ml    2017-07-28 20:48:18</w:t>
      </w:r>
    </w:p>
    <w:p>
      <w:r>
        <w:t>但还是一个很好的灵感</w:t>
      </w:r>
    </w:p>
    <w:p>
      <w:r>
        <w:rPr>
          <w:b/>
        </w:rPr>
        <w:t>FTfuture-北工大-核磁    2017-07-28 20:48:35</w:t>
      </w:r>
    </w:p>
    <w:p>
      <w:r>
        <w:t>GAN生成假的数据，再与真的数据共同结合这样去做分类</w:t>
      </w:r>
    </w:p>
    <w:p>
      <w:r>
        <w:rPr>
          <w:b/>
        </w:rPr>
        <w:t>SHF同学-同济-GAN    2017-07-28 20:48:40</w:t>
      </w:r>
    </w:p>
    <w:p>
      <w:r>
        <w:t>@bearbee 清华大学 GAN硬件架构 应该是训练样本不能覆盖所有合法语句吧。我输入“black flower with red leaves”生成的花完全不行</w:t>
      </w:r>
    </w:p>
    <w:p>
      <w:r>
        <w:rPr>
          <w:b/>
        </w:rPr>
        <w:t>张佳婕-暨南大学-行为识别    2017-07-28 20:48:49</w:t>
      </w:r>
    </w:p>
    <w:p>
      <w:r>
        <w:t>对 多探索一下 说不定呢~~[耶]</w:t>
      </w:r>
    </w:p>
    <w:p>
      <w:r>
        <w:rPr>
          <w:b/>
        </w:rPr>
        <w:t>FTfuture-北工大-核磁    2017-07-28 20:48:56</w:t>
      </w:r>
    </w:p>
    <w:p>
      <w:r>
        <w:t>直接在GAN网络里做分类，目前应该不行</w:t>
      </w:r>
    </w:p>
    <w:p>
      <w:r>
        <w:rPr>
          <w:b/>
        </w:rPr>
        <w:t>SHF同学-同济-GAN    2017-07-28 20:49:17</w:t>
      </w:r>
    </w:p>
    <w:p>
      <w:r>
        <w:t>有acgan做分类的，我记得</w:t>
      </w:r>
    </w:p>
    <w:p>
      <w:r>
        <w:rPr>
          <w:b/>
        </w:rPr>
        <w:t>FTfuture-北工大-核磁    2017-07-28 20:49:26</w:t>
      </w:r>
    </w:p>
    <w:p>
      <w:r>
        <w:t>既然使用了GAN肯定是想用假的数据</w:t>
      </w:r>
    </w:p>
    <w:p>
      <w:r>
        <w:rPr>
          <w:b/>
        </w:rPr>
        <w:t>刘羽中_北航_DL    2017-07-28 20:49:35</w:t>
      </w:r>
    </w:p>
    <w:p>
      <w:r>
        <w:drawing>
          <wp:inline xmlns:a="http://schemas.openxmlformats.org/drawingml/2006/main" xmlns:pic="http://schemas.openxmlformats.org/drawingml/2006/picture">
            <wp:extent cx="4572000" cy="38068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728-20493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06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不安-CUHK-CV    2017-07-28 20:49:38</w:t>
      </w:r>
    </w:p>
    <w:p>
      <w:r>
        <w:t>acgan是怎么个思路</w:t>
      </w:r>
    </w:p>
    <w:p>
      <w:r>
        <w:rPr>
          <w:b/>
        </w:rPr>
        <w:t>张佳婕-暨南大学-行为识别    2017-07-28 20:49:42</w:t>
      </w:r>
    </w:p>
    <w:p>
      <w:r>
        <w:t>我觉得可行  理论可行  DG博弈后两个的能力都提高了 为啥不行</w:t>
      </w:r>
    </w:p>
    <w:p>
      <w:r>
        <w:rPr>
          <w:b/>
        </w:rPr>
        <w:t>SHF同学-同济-GAN    2017-07-28 20:49:59</w:t>
      </w:r>
    </w:p>
    <w:p>
      <w:r>
        <w:t>auxiliary classifier gan</w:t>
      </w:r>
    </w:p>
    <w:p>
      <w:r>
        <w:rPr>
          <w:b/>
        </w:rPr>
        <w:t>FTfuture-北工大-核磁    2017-07-28 20:50:08</w:t>
      </w:r>
    </w:p>
    <w:p>
      <w:r>
        <w:t>那肯定是在GAN完全训练之后做的分类</w:t>
      </w:r>
    </w:p>
    <w:p>
      <w:r>
        <w:rPr>
          <w:b/>
        </w:rPr>
        <w:t>张佳婕-暨南大学-行为识别    2017-07-28 20:50:09</w:t>
      </w:r>
    </w:p>
    <w:p>
      <w:r>
        <w:t>opps  差蛮多</w:t>
      </w:r>
    </w:p>
    <w:p>
      <w:r>
        <w:rPr>
          <w:b/>
        </w:rPr>
        <w:t>Gapeng-北京大学-CV    2017-07-28 20:50:21</w:t>
      </w:r>
    </w:p>
    <w:p>
      <w:r>
        <w:t>换一个数字试试@刘羽中🚀_北航_DL</w:t>
      </w:r>
    </w:p>
    <w:p>
      <w:r>
        <w:rPr>
          <w:b/>
        </w:rPr>
        <w:t>不安-CUHK-CV    2017-07-28 20:50:27</w:t>
      </w:r>
    </w:p>
    <w:p>
      <w:r>
        <w:t>只用了D嘛？</w:t>
      </w:r>
    </w:p>
    <w:p>
      <w:r>
        <w:rPr>
          <w:b/>
        </w:rPr>
        <w:t>FTfuture-北工大-核磁    2017-07-28 20:50:33</w:t>
      </w:r>
    </w:p>
    <w:p>
      <w:r>
        <w:t>如果你样本足够多，就不需要用GAN做分类了吧。</w:t>
      </w:r>
    </w:p>
    <w:p>
      <w:r>
        <w:rPr>
          <w:b/>
        </w:rPr>
        <w:t>张佳婕-暨南大学-行为识别    2017-07-28 20:50:49</w:t>
      </w:r>
    </w:p>
    <w:p>
      <w:r>
        <w:t>"FTfuture-北工大-核磁:GAN生成假的数据，再与真的数据共同结合这样去做分类”</w:t>
        <w:br/>
        <w:t>- - - - - - - - - - - - - - -</w:t>
        <w:br/>
        <w:t>就是用GAN来做数据增强对不对？"</w:t>
      </w:r>
    </w:p>
    <w:p>
      <w:r>
        <w:rPr>
          <w:b/>
        </w:rPr>
        <w:t>张佳婕-暨南大学-行为识别    2017-07-28 20:51:32</w:t>
      </w:r>
    </w:p>
    <w:p>
      <w:r>
        <w:t>羽中你生成的9效果好吗？</w:t>
      </w:r>
    </w:p>
    <w:p>
      <w:r>
        <w:rPr>
          <w:b/>
        </w:rPr>
        <w:t>anshiquanshu66-师大-医学图像处理    2017-07-28 20:51:33</w:t>
      </w:r>
    </w:p>
    <w:p>
      <w:r>
        <w:t>意思是数据量不够，用gan来生成假数据来训练？</w:t>
      </w:r>
    </w:p>
    <w:p>
      <w:r>
        <w:rPr>
          <w:b/>
        </w:rPr>
        <w:t>FTfuture-北工大-核磁    2017-07-28 20:51:46</w:t>
      </w:r>
    </w:p>
    <w:p>
      <w:r>
        <w:t>样本信息，与对应的标签信息，不完全匹配导致的可用数据相对少。可以使用GAN来辅助分类</w:t>
      </w:r>
    </w:p>
    <w:p>
      <w:r>
        <w:rPr>
          <w:b/>
        </w:rPr>
        <w:t>FTfuture-北工大-核磁    2017-07-28 20:52:04</w:t>
      </w:r>
    </w:p>
    <w:p>
      <w:r>
        <w:t>嗯嗯</w:t>
      </w:r>
    </w:p>
    <w:p>
      <w:r>
        <w:rPr>
          <w:b/>
        </w:rPr>
        <w:t>刘羽中_北航_DL    2017-07-28 20:52:04</w:t>
      </w:r>
    </w:p>
    <w:p>
      <w:r>
        <w:drawing>
          <wp:inline xmlns:a="http://schemas.openxmlformats.org/drawingml/2006/main" xmlns:pic="http://schemas.openxmlformats.org/drawingml/2006/picture">
            <wp:extent cx="4572000" cy="3765176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728-20520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65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FTfuture-北工大-核磁    2017-07-28 20:52:11</w:t>
      </w:r>
    </w:p>
    <w:p>
      <w:r>
        <w:t>@张佳婕-暨南大学-行为识别 对的</w:t>
      </w:r>
    </w:p>
    <w:p>
      <w:r>
        <w:rPr>
          <w:b/>
        </w:rPr>
        <w:t>张佳婕-暨南大学-行为识别    2017-07-28 20:52:32</w:t>
      </w:r>
    </w:p>
    <w:p>
      <w:r>
        <w:t>嗯哼~~是这个理儿  anshi，。。啊你名字好长</w:t>
      </w:r>
    </w:p>
    <w:p>
      <w:r>
        <w:rPr>
          <w:b/>
        </w:rPr>
        <w:t>Gapeng-北京大学-CV    2017-07-28 20:52:38</w:t>
      </w:r>
    </w:p>
    <w:p>
      <w:r>
        <w:t>看样子确实不行</w:t>
      </w:r>
    </w:p>
    <w:p>
      <w:r>
        <w:rPr>
          <w:b/>
        </w:rPr>
        <w:t>anshiquanshu66-师大-医学图像处理    2017-07-28 20:52:56</w:t>
      </w:r>
    </w:p>
    <w:p>
      <w:r>
        <w:t>嗯</w:t>
      </w:r>
    </w:p>
    <w:p>
      <w:r>
        <w:rPr>
          <w:b/>
        </w:rPr>
        <w:t>Gapeng-北京大学-CV    2017-07-28 20:53:23</w:t>
      </w:r>
    </w:p>
    <w:p>
      <w:r>
        <w:t>CGAN还有什么需要补充的吗？</w:t>
      </w:r>
    </w:p>
    <w:p>
      <w:r>
        <w:rPr>
          <w:b/>
        </w:rPr>
        <w:t>Taylor_GDUT_神经网络    2017-07-28 20:53:32</w:t>
      </w:r>
    </w:p>
    <w:p>
      <w:r>
        <w:t>Gan可以数据增强？怎么增强咧</w:t>
      </w:r>
    </w:p>
    <w:p>
      <w:r>
        <w:rPr>
          <w:b/>
        </w:rPr>
        <w:t>张佳婕-暨南大学-行为识别    2017-07-28 20:53:39</w:t>
      </w:r>
    </w:p>
    <w:p>
      <w:r>
        <w:t>可以moveon 了</w:t>
      </w:r>
    </w:p>
    <w:p>
      <w:r>
        <w:rPr>
          <w:b/>
        </w:rPr>
        <w:t>张佳婕-暨南大学-行为识别    2017-07-28 20:54:00</w:t>
      </w:r>
    </w:p>
    <w:p>
      <w:r>
        <w:t>之前有一篇行为识别的 用了LabelSmoothing</w:t>
      </w:r>
    </w:p>
    <w:p>
      <w:r>
        <w:rPr>
          <w:b/>
        </w:rPr>
        <w:t>FTfuture-北工大-核磁    2017-07-28 20:54:03</w:t>
      </w:r>
    </w:p>
    <w:p>
      <w:r>
        <w:t>这样需要你发动天马行空的思想了。</w:t>
      </w:r>
    </w:p>
    <w:p>
      <w:r>
        <w:rPr>
          <w:b/>
        </w:rPr>
        <w:t>刘羽中_北航_DL    2017-07-28 20:54:18</w:t>
      </w:r>
    </w:p>
    <w:p>
      <w:r>
        <w:drawing>
          <wp:inline xmlns:a="http://schemas.openxmlformats.org/drawingml/2006/main" xmlns:pic="http://schemas.openxmlformats.org/drawingml/2006/picture">
            <wp:extent cx="4572000" cy="1457771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728-205418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77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张佳婕-暨南大学-行为识别    2017-07-28 20:54:20</w:t>
      </w:r>
    </w:p>
    <w:p>
      <w:r>
        <w:t>哎呀我忘了 好像是行为识别吧 好早之前看到的了</w:t>
      </w:r>
    </w:p>
    <w:p>
      <w:r>
        <w:rPr>
          <w:b/>
        </w:rPr>
        <w:t>张佳婕-暨南大学-行为识别    2017-07-28 20:54:24</w:t>
      </w:r>
    </w:p>
    <w:p>
      <w:r>
        <w:t>姿态识别</w:t>
      </w:r>
    </w:p>
    <w:p>
      <w:r>
        <w:rPr>
          <w:b/>
        </w:rPr>
        <w:t>Gapeng-北京大学-CV    2017-07-28 20:54:24</w:t>
      </w:r>
    </w:p>
    <w:p>
      <w:r>
        <w:t>label smoothing我们马上也要讨论到啦</w:t>
      </w:r>
    </w:p>
    <w:p>
      <w:r>
        <w:rPr>
          <w:b/>
        </w:rPr>
        <w:t>刘羽中_北航_DL    2017-07-28 20:54:29</w:t>
      </w:r>
    </w:p>
    <w:p>
      <w:r>
        <w:t>ACGAN和CGAN的区别，看这个图就知道了</w:t>
      </w:r>
    </w:p>
    <w:p>
      <w:r>
        <w:rPr>
          <w:b/>
        </w:rPr>
        <w:t>FTfuture-北工大-核磁    2017-07-28 20:54:32</w:t>
      </w:r>
    </w:p>
    <w:p>
      <w:r>
        <w:t>我目前见过两类文章做辅助分类的。</w:t>
      </w:r>
    </w:p>
    <w:p>
      <w:r>
        <w:rPr>
          <w:b/>
        </w:rPr>
        <w:t>上海滩文哥-复旦-CV    2017-07-28 20:54:45</w:t>
      </w:r>
    </w:p>
    <w:p>
      <w:r>
        <w:t>用domain transfer的思想试试</w:t>
      </w:r>
    </w:p>
    <w:p>
      <w:r>
        <w:rPr>
          <w:b/>
        </w:rPr>
        <w:t>上海滩文哥-复旦-CV    2017-07-28 20:54:54</w:t>
      </w:r>
    </w:p>
    <w:p>
      <w:r>
        <w:t>可以做分类的</w:t>
      </w:r>
    </w:p>
    <w:p>
      <w:r>
        <w:rPr>
          <w:b/>
        </w:rPr>
        <w:t>FTfuture-北工大-核磁    2017-07-28 20:55:30</w:t>
      </w:r>
    </w:p>
    <w:p>
      <w:r>
        <w:t>GAN的神之笔， Unlabeled Samples Generated by GAN Improve the Person Re-identification Baseline in vitro</w:t>
      </w:r>
    </w:p>
    <w:p>
      <w:r>
        <w:rPr>
          <w:b/>
        </w:rPr>
        <w:t>张佳婕-暨南大学-行为识别    2017-07-28 20:55:39</w:t>
      </w:r>
    </w:p>
    <w:p>
      <w:r>
        <w:t>哇啊啊啊 gapeng你太棒啦！！我超级想讨论这个 那我这几天多看看</w:t>
      </w:r>
    </w:p>
    <w:p>
      <w:r>
        <w:rPr>
          <w:b/>
        </w:rPr>
        <w:t>FTfuture-北工大-核磁    2017-07-28 20:56:09</w:t>
      </w:r>
    </w:p>
    <w:p>
      <w:r>
        <w:t>来篇paper学习一下[强]@上海滩文哥-复旦-CV</w:t>
      </w:r>
    </w:p>
    <w:p>
      <w:r>
        <w:rPr>
          <w:b/>
        </w:rPr>
        <w:t>张佳婕-暨南大学-行为识别    2017-07-28 20:56:14</w:t>
      </w:r>
    </w:p>
    <w:p>
      <w:r>
        <w:t>对对对 就是这篇文章</w:t>
      </w:r>
    </w:p>
    <w:p>
      <w:r>
        <w:rPr>
          <w:b/>
        </w:rPr>
        <w:t>Gapeng-北京大学-CV    2017-07-28 20:56:22</w:t>
      </w:r>
    </w:p>
    <w:p>
      <w:r>
        <w:t>label smoothing在improved gan里面有提到了呀</w:t>
      </w:r>
    </w:p>
    <w:p>
      <w:r>
        <w:rPr>
          <w:b/>
        </w:rPr>
        <w:t>张佳婕-暨南大学-行为识别    2017-07-28 20:56:48</w:t>
      </w:r>
    </w:p>
    <w:p>
      <w:r>
        <w:t>恩恩恩恩~~最近不是在做这个嘛~~刚好讨论的话我就很high了</w:t>
      </w:r>
    </w:p>
    <w:p>
      <w:r>
        <w:rPr>
          <w:b/>
        </w:rPr>
        <w:t>Gapeng-北京大学-CV    2017-07-28 20:57:03</w:t>
      </w:r>
    </w:p>
    <w:p>
      <w:r>
        <w:t>哈哈</w:t>
      </w:r>
    </w:p>
    <w:p>
      <w:r>
        <w:rPr>
          <w:b/>
        </w:rPr>
        <w:t>陈雪雯-中科大-NLP    2017-07-28 20:57:03</w:t>
      </w:r>
    </w:p>
    <w:p>
      <w:r>
        <w:t>3.4 One-sided label smoothing</w:t>
      </w:r>
    </w:p>
    <w:p>
      <w:r>
        <w:rPr>
          <w:b/>
        </w:rPr>
        <w:t>上海滩文哥-复旦-CV    2017-07-28 20:57:06</w:t>
      </w:r>
    </w:p>
    <w:p>
      <w:r>
        <w:drawing>
          <wp:inline xmlns:a="http://schemas.openxmlformats.org/drawingml/2006/main" xmlns:pic="http://schemas.openxmlformats.org/drawingml/2006/picture">
            <wp:extent cx="4572000" cy="8128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728-205706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2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Gapeng-北京大学-CV    2017-07-28 20:57:11</w:t>
      </w:r>
    </w:p>
    <w:p>
      <w:r>
        <w:t>那我们move on吧</w:t>
      </w:r>
    </w:p>
    <w:p>
      <w:r>
        <w:rPr>
          <w:b/>
        </w:rPr>
        <w:t>上海滩文哥-复旦-CV    2017-07-28 20:57:22</w:t>
      </w:r>
    </w:p>
    <w:p>
      <w:r>
        <w:t>应该还有一篇</w:t>
      </w:r>
    </w:p>
    <w:p>
      <w:r>
        <w:rPr>
          <w:b/>
        </w:rPr>
        <w:t>上海滩文哥-复旦-CV    2017-07-28 20:57:25</w:t>
      </w:r>
    </w:p>
    <w:p>
      <w:r>
        <w:t>我再找找</w:t>
      </w:r>
    </w:p>
    <w:p>
      <w:r>
        <w:rPr>
          <w:b/>
        </w:rPr>
        <w:t>FTfuture-北工大-核磁    2017-07-28 20:57:43</w:t>
      </w:r>
    </w:p>
    <w:p>
      <w:r>
        <w:t>嗯嗯[强]</w:t>
      </w:r>
    </w:p>
    <w:p>
      <w:r>
        <w:rPr>
          <w:b/>
        </w:rPr>
        <w:t>张佳婕-暨南大学-行为识别    2017-07-28 20:58:03</w:t>
      </w:r>
    </w:p>
    <w:p>
      <w:r>
        <w:t>嗯呢~</w:t>
      </w:r>
    </w:p>
    <w:p>
      <w:r>
        <w:rPr>
          <w:b/>
        </w:rPr>
        <w:t>Gapeng-北京大学-CV    2017-07-28 20:59:43</w:t>
      </w:r>
    </w:p>
    <w:p>
      <w:r>
        <w:t>我们先切到下一篇吧@上海滩文哥-复旦-CV 找到了再发上来吧</w:t>
      </w:r>
    </w:p>
    <w:p>
      <w:r>
        <w:rPr>
          <w:b/>
        </w:rPr>
        <w:t>Gapeng-北京大学-CV    2017-07-28 20:59:50</w:t>
      </w:r>
    </w:p>
    <w:p>
      <w:r>
        <w:t>improved gan提出了哪些改进？分别是怎么做的？</w:t>
      </w:r>
    </w:p>
    <w:p>
      <w:r>
        <w:rPr>
          <w:b/>
        </w:rPr>
        <w:t>上海滩文哥-复旦-CV    2017-07-28 21:00:18</w:t>
      </w:r>
    </w:p>
    <w:p>
      <w:r>
        <w:t>好</w:t>
      </w:r>
    </w:p>
    <w:p>
      <w:r>
        <w:rPr>
          <w:b/>
        </w:rPr>
        <w:t>Ailsa-多伦多大学-生成模型    2017-07-28 21:02:10</w:t>
      </w:r>
    </w:p>
    <w:p>
      <w:r>
        <w:t>feature matching, minibatch, label smoothing</w:t>
      </w:r>
    </w:p>
    <w:p>
      <w:r>
        <w:rPr>
          <w:b/>
        </w:rPr>
        <w:t>Gapeng-北京大学-CV    2017-07-28 21:02:23</w:t>
      </w:r>
    </w:p>
    <w:p>
      <w:r>
        <w:t>还有呢？</w:t>
      </w:r>
    </w:p>
    <w:p>
      <w:r>
        <w:rPr>
          <w:b/>
        </w:rPr>
        <w:t>刘羽中_北航_DL    2017-07-28 21:03:01</w:t>
      </w:r>
    </w:p>
    <w:p>
      <w:r>
        <w:t>无监督实验和inception score</w:t>
      </w:r>
    </w:p>
    <w:p>
      <w:r>
        <w:rPr>
          <w:b/>
        </w:rPr>
        <w:t>刘羽中_北航_DL    2017-07-28 21:03:15</w:t>
      </w:r>
    </w:p>
    <w:p>
      <w:r>
        <w:t>半监督实验，打错了抱歉</w:t>
      </w:r>
    </w:p>
    <w:p>
      <w:r>
        <w:rPr>
          <w:b/>
        </w:rPr>
        <w:t>Ailsa-多伦多大学-生成模型    2017-07-28 21:03:18</w:t>
      </w:r>
    </w:p>
    <w:p>
      <w:r>
        <w:t>histrionical avg, 自己的一个batch norm</w:t>
      </w:r>
    </w:p>
    <w:p>
      <w:r>
        <w:rPr>
          <w:b/>
        </w:rPr>
        <w:t>Gapeng-北京大学-CV    2017-07-28 21:03:29</w:t>
      </w:r>
    </w:p>
    <w:p>
      <w:r>
        <w:t>嗯嗯</w:t>
      </w:r>
    </w:p>
    <w:p>
      <w:r>
        <w:rPr>
          <w:b/>
        </w:rPr>
        <w:t>Gapeng-北京大学-CV    2017-07-28 21:03:43</w:t>
      </w:r>
    </w:p>
    <w:p>
      <w:r>
        <w:t>feature matching是什么，怎么做的？</w:t>
      </w:r>
    </w:p>
    <w:p>
      <w:r>
        <w:rPr>
          <w:b/>
        </w:rPr>
        <w:t>Gapeng-北京大学-CV    2017-07-28 21:03:55</w:t>
      </w:r>
    </w:p>
    <w:p>
      <w:r>
        <w:t>我们一个一个来讨论</w:t>
      </w:r>
    </w:p>
    <w:p>
      <w:r>
        <w:rPr>
          <w:b/>
        </w:rPr>
        <w:t>陈雪雯-中科大-NLP    2017-07-28 21:04:14</w:t>
      </w:r>
    </w:p>
    <w:p>
      <w:r>
        <w:t>feature matching G学得不够好 中间层映射 把D的feature信息传过来</w:t>
      </w:r>
    </w:p>
    <w:p>
      <w:r>
        <w:rPr>
          <w:b/>
        </w:rPr>
        <w:t>Ailsa-多伦多大学-生成模型    2017-07-28 21:04:58</w:t>
      </w:r>
    </w:p>
    <w:p>
      <w:r>
        <w:drawing>
          <wp:inline xmlns:a="http://schemas.openxmlformats.org/drawingml/2006/main" xmlns:pic="http://schemas.openxmlformats.org/drawingml/2006/picture">
            <wp:extent cx="4572000" cy="40771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728-210458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77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Gapeng-北京大学-CV    2017-07-28 21:05:02</w:t>
      </w:r>
    </w:p>
    <w:p>
      <w:r>
        <w:t>就是说，G生成的样本提取的中间层信息要跟真实样本的中间层信息匹配咯</w:t>
      </w:r>
    </w:p>
    <w:p>
      <w:r>
        <w:rPr>
          <w:b/>
        </w:rPr>
        <w:t>刘羽中_北航_DL    2017-07-28 21:05:29</w:t>
      </w:r>
    </w:p>
    <w:p>
      <w:r>
        <w:t>对的。中间层结果</w:t>
      </w:r>
    </w:p>
    <w:p>
      <w:r>
        <w:rPr>
          <w:b/>
        </w:rPr>
        <w:t>Gapeng-北京大学-CV    2017-07-28 21:05:51</w:t>
      </w:r>
    </w:p>
    <w:p>
      <w:r>
        <w:t>为什么这种匹配会比原始的adv loss更有效？</w:t>
      </w:r>
    </w:p>
    <w:p>
      <w:r>
        <w:rPr>
          <w:b/>
        </w:rPr>
        <w:t>Ailsa-多伦多大学-生成模型    2017-07-28 21:07:01</w:t>
      </w:r>
    </w:p>
    <w:p>
      <w:r>
        <w:t>他觉得说这样match的feature是更有意义</w:t>
      </w:r>
    </w:p>
    <w:p>
      <w:r>
        <w:rPr>
          <w:b/>
        </w:rPr>
        <w:t>Ailsa-多伦多大学-生成模型    2017-07-28 21:07:57</w:t>
      </w:r>
    </w:p>
    <w:p>
      <w:r>
        <w:t>有点天选之feature即视感[捂脸]</w:t>
      </w:r>
    </w:p>
    <w:p>
      <w:r>
        <w:rPr>
          <w:b/>
        </w:rPr>
        <w:t>刘羽中_北航_DL    2017-07-28 21:08:30</w:t>
      </w:r>
    </w:p>
    <w:p>
      <w:r>
        <w:t>jsd对不交叉的分布判别loss有问题，但这种匹配带来的距离任何情况都是有意义的。</w:t>
      </w:r>
    </w:p>
    <w:p>
      <w:r>
        <w:rPr>
          <w:b/>
        </w:rPr>
        <w:t>郑华滨-中山大学-深度学习    2017-07-28 21:08:45</w:t>
      </w:r>
    </w:p>
    <w:p>
      <w:r>
        <w:t>一个解释：fm类似于boundary seeking gan，希望假分布追赶上真分布，但是不要超车超过头</w:t>
      </w:r>
    </w:p>
    <w:p>
      <w:r>
        <w:rPr>
          <w:b/>
        </w:rPr>
        <w:t>Gapeng-北京大学-CV    2017-07-28 21:09:15</w:t>
      </w:r>
    </w:p>
    <w:p>
      <w:r>
        <w:t>大佬终于出现了</w:t>
      </w:r>
    </w:p>
    <w:p>
      <w:r>
        <w:rPr>
          <w:b/>
        </w:rPr>
        <w:t>刘羽中_北航_DL    2017-07-28 21:09:34</w:t>
      </w:r>
    </w:p>
    <w:p>
      <w:r>
        <w:t>感觉和MMD有点类似，大佬来说说</w:t>
      </w:r>
    </w:p>
    <w:p>
      <w:r>
        <w:rPr>
          <w:b/>
        </w:rPr>
        <w:t>bearbee 清华大学 GAN硬件架构    2017-07-28 21:09:39</w:t>
      </w:r>
    </w:p>
    <w:p>
      <w:r>
        <w:t>给G多了一点信息吧，不仅知道D的输出还知道D为什么这么输出</w:t>
      </w:r>
    </w:p>
    <w:p>
      <w:r>
        <w:rPr>
          <w:b/>
        </w:rPr>
        <w:t>Gapeng-北京大学-CV    2017-07-28 21:10:05</w:t>
      </w:r>
    </w:p>
    <w:p>
      <w:r>
        <w:t>从loss里面看不出能让它不会超车超过头吧</w:t>
      </w:r>
    </w:p>
    <w:p>
      <w:r>
        <w:rPr>
          <w:b/>
        </w:rPr>
        <w:t>Taylor_GDUT_神经网络    2017-07-28 21:10:17</w:t>
      </w:r>
    </w:p>
    <w:p>
      <w:r>
        <w:t>天选feature😂😂😂</w:t>
      </w:r>
    </w:p>
    <w:p>
      <w:r>
        <w:rPr>
          <w:b/>
        </w:rPr>
        <w:t>Ailsa-多伦多大学-生成模型    2017-07-28 21:11:59</w:t>
      </w:r>
    </w:p>
    <w:p>
      <w:r>
        <w:t>嗯应该是那段的前几句话解释个超车这个问题</w:t>
      </w:r>
    </w:p>
    <w:p>
      <w:r>
        <w:rPr>
          <w:b/>
        </w:rPr>
        <w:t>Ailsa-多伦多大学-生成模型    2017-07-28 21:12:24</w:t>
      </w:r>
    </w:p>
    <w:p>
      <w:r>
        <w:t>了*</w:t>
      </w:r>
    </w:p>
    <w:p>
      <w:r>
        <w:rPr>
          <w:b/>
        </w:rPr>
        <w:t>bearbee 清华大学 GAN硬件架构    2017-07-28 21:12:29</w:t>
      </w:r>
    </w:p>
    <w:p>
      <w:r>
        <w:t>也可以指导G。一般G如果学到了一个可以骗过D的生成方式，就会一直这么生成。加了一个feature mapping可以相当于增加了G学习的难度，可以使他稳定吧</w:t>
      </w:r>
    </w:p>
    <w:p>
      <w:r>
        <w:rPr>
          <w:b/>
        </w:rPr>
        <w:t>兔子-不存在-ML    2017-07-28 21:12:43</w:t>
      </w:r>
    </w:p>
    <w:p>
      <w:r>
        <w:t>想问一下……超车了会发生什么事</w:t>
      </w:r>
    </w:p>
    <w:p>
      <w:r>
        <w:rPr>
          <w:b/>
        </w:rPr>
        <w:t>兔子-不存在-ML    2017-07-28 21:12:55</w:t>
      </w:r>
    </w:p>
    <w:p>
      <w:r>
        <w:t>G成功欺骗了D?</w:t>
      </w:r>
    </w:p>
    <w:p>
      <w:r>
        <w:rPr>
          <w:b/>
        </w:rPr>
        <w:t>郑华滨-中山大学-深度学习    2017-07-28 21:13:23</w:t>
      </w:r>
    </w:p>
    <w:p>
      <w:r>
        <w:t>超车是指相比真样本更真，追赶是指和真样本一样就够了</w:t>
      </w:r>
    </w:p>
    <w:p>
      <w:r>
        <w:rPr>
          <w:b/>
        </w:rPr>
        <w:t>郑华滨-中山大学-深度学习    2017-07-28 21:13:45</w:t>
      </w:r>
    </w:p>
    <w:p>
      <w:r>
        <w:t>超车是指想比真样本更真，追赶是指和真样本一样就够了</w:t>
      </w:r>
    </w:p>
    <w:p>
      <w:r>
        <w:rPr>
          <w:b/>
        </w:rPr>
        <w:t>郑华滨-中山大学-深度学习    2017-07-28 21:14:04</w:t>
      </w:r>
    </w:p>
    <w:p>
      <w:r>
        <w:t>超车可能导致d来回震荡不稳定</w:t>
      </w:r>
    </w:p>
    <w:p>
      <w:r>
        <w:rPr>
          <w:b/>
        </w:rPr>
        <w:t>Gapeng-北京大学-CV    2017-07-28 21:15:55</w:t>
      </w:r>
    </w:p>
    <w:p>
      <w:r>
        <w:t>好了，下一个minibatch discrimination</w:t>
      </w:r>
    </w:p>
    <w:p>
      <w:r>
        <w:rPr>
          <w:b/>
        </w:rPr>
        <w:t>木羊同学-GDC-SL    2017-07-28 21:16:11</w:t>
      </w:r>
    </w:p>
    <w:p>
      <w:r>
        <w:t>比真样本更真？</w:t>
      </w:r>
    </w:p>
    <w:p>
      <w:r>
        <w:rPr>
          <w:b/>
        </w:rPr>
        <w:t>Gapeng-北京大学-CV    2017-07-28 21:16:12</w:t>
      </w:r>
    </w:p>
    <w:p>
      <w:r>
        <w:t>这个是什么？一两句话概括一下</w:t>
      </w:r>
    </w:p>
    <w:p>
      <w:r>
        <w:rPr>
          <w:b/>
        </w:rPr>
        <w:t>张佳婕-暨南大学-行为识别    2017-07-28 21:16:58</w:t>
      </w:r>
    </w:p>
    <w:p>
      <w:r>
        <w:t>一次比较一批数据真假差异</w:t>
      </w:r>
    </w:p>
    <w:p>
      <w:r>
        <w:rPr>
          <w:b/>
        </w:rPr>
        <w:t>Gapeng-北京大学-CV    2017-07-28 21:17:19</w:t>
      </w:r>
    </w:p>
    <w:p>
      <w:r>
        <w:t>@木羊同学-GDC-SL 就是学过头了，对D的判别方式猜测过度了，并不是好事</w:t>
      </w:r>
    </w:p>
    <w:p>
      <w:r>
        <w:rPr>
          <w:b/>
        </w:rPr>
        <w:t>张佳婕-暨南大学-行为识别    2017-07-28 21:17:51</w:t>
      </w:r>
    </w:p>
    <w:p>
      <w:r>
        <w:t>超车，一句话就是 想太多，典型的天秤座性格</w:t>
      </w:r>
    </w:p>
    <w:p>
      <w:r>
        <w:rPr>
          <w:b/>
        </w:rPr>
        <w:t>Gapeng-北京大学-CV    2017-07-28 21:18:00</w:t>
      </w:r>
    </w:p>
    <w:p>
      <w:r>
        <w:t>哈哈</w:t>
      </w:r>
    </w:p>
    <w:p>
      <w:r>
        <w:rPr>
          <w:b/>
        </w:rPr>
        <w:t>bearbee 清华大学 GAN硬件架构    2017-07-28 21:18:00</w:t>
      </w:r>
    </w:p>
    <w:p>
      <w:r>
        <w:t>D 在判断当前传给它的样本是真是假的同时，不只关注当前的，也要关注其他的样本，从而增加 D 判断样本时候的多样性，增加了 G 生成样本的多样性</w:t>
      </w:r>
    </w:p>
    <w:p>
      <w:r>
        <w:rPr>
          <w:b/>
        </w:rPr>
        <w:t>Ailsa-多伦多大学-生成模型    2017-07-28 21:18:25</w:t>
      </w:r>
    </w:p>
    <w:p>
      <w:r>
        <w:t>就是让batch中的小伙伴们差别尽量大 防止mode collapse?</w:t>
      </w:r>
    </w:p>
    <w:p>
      <w:r>
        <w:rPr>
          <w:b/>
        </w:rPr>
        <w:t>陈雪雯-中科大-NLP    2017-07-28 21:18:38</w:t>
      </w:r>
    </w:p>
    <w:p>
      <w:r>
        <w:t>判别时将之前判别过的其他样本的feature送进来，可以理解为给当前样本额外的信息使其靠拢其他有效信息</w:t>
      </w:r>
    </w:p>
    <w:p>
      <w:r>
        <w:rPr>
          <w:b/>
        </w:rPr>
        <w:t>Gapeng-北京大学-CV    2017-07-28 21:20:19</w:t>
      </w:r>
    </w:p>
    <w:p>
      <w:r>
        <w:drawing>
          <wp:inline xmlns:a="http://schemas.openxmlformats.org/drawingml/2006/main" xmlns:pic="http://schemas.openxmlformats.org/drawingml/2006/picture">
            <wp:extent cx="4572000" cy="4659682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728-212019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596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Gapeng-北京大学-CV    2017-07-28 21:20:22</w:t>
      </w:r>
    </w:p>
    <w:p>
      <w:r>
        <w:t>放个图上来</w:t>
      </w:r>
    </w:p>
    <w:p>
      <w:r>
        <w:rPr>
          <w:b/>
        </w:rPr>
        <w:t>Gapeng-北京大学-CV    2017-07-28 21:21:28</w:t>
      </w:r>
    </w:p>
    <w:p>
      <w:r>
        <w:t>historical averaging呢？</w:t>
      </w:r>
    </w:p>
    <w:p>
      <w:r>
        <w:rPr>
          <w:b/>
        </w:rPr>
        <w:t>Gapeng-北京大学-CV    2017-07-28 21:24:05</w:t>
      </w:r>
    </w:p>
    <w:p>
      <w:r>
        <w:t>没人说，那我说两句吧，historical averaging要求参数跟历史平均不能差太远，作者说这是从某些博弈找均衡点受到的启发</w:t>
      </w:r>
    </w:p>
    <w:p>
      <w:r>
        <w:rPr>
          <w:b/>
        </w:rPr>
        <w:t>张佳婕-暨南大学-行为识别    2017-07-28 21:24:10</w:t>
      </w:r>
    </w:p>
    <w:p>
      <w:r>
        <w:t>诶？大家去哪里了？我不知道，我想知道</w:t>
      </w:r>
    </w:p>
    <w:p>
      <w:r>
        <w:rPr>
          <w:b/>
        </w:rPr>
        <w:t>Gapeng-北京大学-CV    2017-07-28 21:24:53</w:t>
      </w:r>
    </w:p>
    <w:p>
      <w:r>
        <w:t>防止步子迈得太大</w:t>
      </w:r>
    </w:p>
    <w:p>
      <w:r>
        <w:rPr>
          <w:b/>
        </w:rPr>
        <w:t>Gapeng-北京大学-CV    2017-07-28 21:25:02</w:t>
      </w:r>
    </w:p>
    <w:p>
      <w:r>
        <w:t>是不是可以这么理解</w:t>
      </w:r>
    </w:p>
    <w:p>
      <w:r>
        <w:rPr>
          <w:b/>
        </w:rPr>
        <w:t>张佳婕-暨南大学-行为识别    2017-07-28 21:25:28</w:t>
      </w:r>
    </w:p>
    <w:p>
      <w:r>
        <w:t>噢噢  就是抑制参数改变幅度</w:t>
      </w:r>
    </w:p>
    <w:p>
      <w:r>
        <w:rPr>
          <w:b/>
        </w:rPr>
        <w:t>JG-gt-cv    2017-07-28 21:26:06</w:t>
      </w:r>
    </w:p>
    <w:p>
      <w:r>
        <w:t>g 和d在样本空间里面到处打架，互相围追堵截。跑到新地方就容易忘掉旧地方时候的经验。。。</w:t>
      </w:r>
    </w:p>
    <w:p>
      <w:r>
        <w:rPr>
          <w:b/>
        </w:rPr>
        <w:t>刘羽中_北航_DL    2017-07-28 21:26:37</w:t>
      </w:r>
    </w:p>
    <w:p>
      <w:r>
        <w:t>G和D更新参数也要考虑历史的进程</w:t>
      </w:r>
    </w:p>
    <w:p>
      <w:r>
        <w:rPr>
          <w:b/>
        </w:rPr>
        <w:t>Gapeng-北京大学-CV    2017-07-28 21:26:57</w:t>
      </w:r>
    </w:p>
    <w:p>
      <w:r>
        <w:t>都是为了让训练更稳定</w:t>
      </w:r>
    </w:p>
    <w:p>
      <w:r>
        <w:rPr>
          <w:b/>
        </w:rPr>
        <w:t>Gapeng-北京大学-CV    2017-07-28 21:27:15</w:t>
      </w:r>
    </w:p>
    <w:p>
      <w:r>
        <w:t>大家的说法很形象嘛</w:t>
      </w:r>
    </w:p>
    <w:p>
      <w:r>
        <w:rPr>
          <w:b/>
        </w:rPr>
        <w:t>Ailsa-多伦多大学-生成模型    2017-07-28 21:27:30</w:t>
      </w:r>
    </w:p>
    <w:p>
      <w:r>
        <w:t>他好像说当时continuous nonconvex 的时候 普通的不容易找到平衡点</w:t>
      </w:r>
    </w:p>
    <w:p>
      <w:r>
        <w:rPr>
          <w:b/>
        </w:rPr>
        <w:t>张佳婕-暨南大学-行为识别    2017-07-28 21:27:36</w:t>
      </w:r>
    </w:p>
    <w:p>
      <w:r>
        <w:t>"JG-gt-cv:g 和d在样本空间里面到处打架，互相围追堵截。跑到新地方就容易忘掉旧地方时候的经验。。。”</w:t>
        <w:br/>
        <w:t>- - - - - - - - - - - - - - -</w:t>
        <w:br/>
        <w:t>我笑喷了 好萌啊  画面感好强"</w:t>
      </w:r>
    </w:p>
    <w:p>
      <w:r>
        <w:rPr>
          <w:b/>
        </w:rPr>
        <w:t>郑华滨-中山大学-深度学习    2017-07-28 21:28:10</w:t>
      </w:r>
    </w:p>
    <w:p>
      <w:r>
        <w:t>就是记仇</w:t>
      </w:r>
    </w:p>
    <w:p>
      <w:r>
        <w:rPr>
          <w:b/>
        </w:rPr>
        <w:t>Gapeng-北京大学-CV    2017-07-28 21:28:20</w:t>
      </w:r>
    </w:p>
    <w:p>
      <w:r>
        <w:t>哈哈</w:t>
      </w:r>
    </w:p>
    <w:p>
      <w:r>
        <w:rPr>
          <w:b/>
        </w:rPr>
        <w:t>木羊同学-GDC-SL    2017-07-28 21:28:59</w:t>
      </w:r>
    </w:p>
    <w:p>
      <w:r>
        <w:t>这比喻神</w:t>
      </w:r>
    </w:p>
    <w:p>
      <w:r>
        <w:rPr>
          <w:b/>
        </w:rPr>
        <w:t>Gapeng-北京大学-CV    2017-07-28 21:29:10</w:t>
      </w:r>
    </w:p>
    <w:p>
      <w:r>
        <w:t>再讲one-sided label smoothing之前，先来说说label smoothing是什么</w:t>
      </w:r>
    </w:p>
    <w:p>
      <w:r>
        <w:rPr>
          <w:b/>
        </w:rPr>
        <w:t>Gapeng-北京大学-CV    2017-07-28 21:29:58</w:t>
      </w:r>
    </w:p>
    <w:p>
      <w:r>
        <w:t>原来的GAN设定里面，正样本标签是1，负样本标签是0</w:t>
      </w:r>
    </w:p>
    <w:p>
      <w:r>
        <w:rPr>
          <w:b/>
        </w:rPr>
        <w:t>Gapeng-北京大学-CV    2017-07-28 21:30:13</w:t>
      </w:r>
    </w:p>
    <w:p>
      <w:r>
        <w:t>label smoothing做了什么修改？</w:t>
      </w:r>
    </w:p>
    <w:p>
      <w:r>
        <w:rPr>
          <w:b/>
        </w:rPr>
        <w:t>兔子-不存在-ML    2017-07-28 21:30:52</w:t>
      </w:r>
    </w:p>
    <w:p>
      <w:r>
        <w:t>是不是那个将1变成1-1.3那个</w:t>
      </w:r>
    </w:p>
    <w:p>
      <w:r>
        <w:rPr>
          <w:b/>
        </w:rPr>
        <w:t>兔子-不存在-ML    2017-07-28 21:31:08</w:t>
      </w:r>
    </w:p>
    <w:p>
      <w:r>
        <w:t>忘记了在哪里看到过</w:t>
      </w:r>
    </w:p>
    <w:p>
      <w:r>
        <w:rPr>
          <w:b/>
        </w:rPr>
        <w:t>starif-西电-ml    2017-07-28 21:31:24</w:t>
      </w:r>
    </w:p>
    <w:p>
      <w:r>
        <w:t>不是0-1吗..</w:t>
      </w:r>
    </w:p>
    <w:p>
      <w:r>
        <w:rPr>
          <w:b/>
        </w:rPr>
        <w:t>Gapeng-北京大学-CV    2017-07-28 21:31:32</w:t>
      </w:r>
    </w:p>
    <w:p>
      <w:r>
        <w:t>一般来说是降低1，提高0吧</w:t>
      </w:r>
    </w:p>
    <w:p>
      <w:r>
        <w:rPr>
          <w:b/>
        </w:rPr>
        <w:t>兔子-不存在-ML    2017-07-28 21:31:32</w:t>
      </w:r>
    </w:p>
    <w:p>
      <w:r>
        <w:t>0的变成-0.3-0</w:t>
      </w:r>
    </w:p>
    <w:p>
      <w:r>
        <w:rPr>
          <w:b/>
        </w:rPr>
        <w:t>张佳婕-暨南大学-行为识别    2017-07-28 21:31:38</w:t>
      </w:r>
    </w:p>
    <w:p>
      <w:r>
        <w:t>把它们稍微拽到中间点 构成一个新的分布</w:t>
      </w:r>
    </w:p>
    <w:p>
      <w:r>
        <w:rPr>
          <w:b/>
        </w:rPr>
        <w:t>陈雪雯-中科大-NLP    2017-07-28 21:31:52</w:t>
      </w:r>
    </w:p>
    <w:p>
      <w:r>
        <w:drawing>
          <wp:inline xmlns:a="http://schemas.openxmlformats.org/drawingml/2006/main" xmlns:pic="http://schemas.openxmlformats.org/drawingml/2006/picture">
            <wp:extent cx="4572000" cy="213164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728-21315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1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兔子-不存在-ML    2017-07-28 21:31:55</w:t>
      </w:r>
    </w:p>
    <w:p>
      <w:r>
        <w:t>我看到的版本相反[捂脸]</w:t>
      </w:r>
    </w:p>
    <w:p>
      <w:r>
        <w:rPr>
          <w:b/>
        </w:rPr>
        <w:t>Gapeng-北京大学-CV    2017-07-28 21:32:20</w:t>
      </w:r>
    </w:p>
    <w:p>
      <w:r>
        <w:t>这么做有什么好处？</w:t>
      </w:r>
    </w:p>
    <w:p>
      <w:r>
        <w:rPr>
          <w:b/>
        </w:rPr>
        <w:t>兔子-不存在-ML    2017-07-28 21:32:26</w:t>
      </w:r>
    </w:p>
    <w:p>
      <w:r>
        <w:t>不过我是github上看到的，不是论文</w:t>
      </w:r>
    </w:p>
    <w:p>
      <w:r>
        <w:rPr>
          <w:b/>
        </w:rPr>
        <w:t>张佳婕-暨南大学-行为识别    2017-07-28 21:32:41</w:t>
      </w:r>
    </w:p>
    <w:p>
      <w:r>
        <w:t>那可能是我弄错了...</w:t>
      </w:r>
    </w:p>
    <w:p>
      <w:r>
        <w:rPr>
          <w:b/>
        </w:rPr>
        <w:t>张佳婕-暨南大学-行为识别    2017-07-28 21:33:13</w:t>
      </w:r>
    </w:p>
    <w:p>
      <w:r>
        <w:t>防止模型过度集中在概率大的类别上面</w:t>
      </w:r>
    </w:p>
    <w:p>
      <w:r>
        <w:rPr>
          <w:b/>
        </w:rPr>
        <w:t>Gapeng-北京大学-CV    2017-07-28 21:33:18</w:t>
      </w:r>
    </w:p>
    <w:p>
      <w:r>
        <w:t>没错，在这里label smoothing是把两类拉进一些</w:t>
      </w:r>
    </w:p>
    <w:p>
      <w:r>
        <w:rPr>
          <w:b/>
        </w:rPr>
        <w:t>张佳婕-暨南大学-行为识别    2017-07-28 21:33:48</w:t>
      </w:r>
    </w:p>
    <w:p>
      <w:r>
        <w:t>其实有点密码学里面差分隐私的感觉~</w:t>
      </w:r>
    </w:p>
    <w:p>
      <w:r>
        <w:rPr>
          <w:b/>
        </w:rPr>
        <w:t>张佳婕-暨南大学-行为识别    2017-07-28 21:33:57</w:t>
      </w:r>
    </w:p>
    <w:p>
      <w:r>
        <w:t>忽略忽略 我思维有点跳跃</w:t>
      </w:r>
    </w:p>
    <w:p>
      <w:r>
        <w:rPr>
          <w:b/>
        </w:rPr>
        <w:t>Gapeng-北京大学-CV    2017-07-28 21:34:18</w:t>
      </w:r>
    </w:p>
    <w:p>
      <w:r>
        <w:t>思维跳跃并非坏事</w:t>
      </w:r>
    </w:p>
    <w:p>
      <w:r>
        <w:rPr>
          <w:b/>
        </w:rPr>
        <w:t>兔子-不存在-ML    2017-07-28 21:34:29</w:t>
      </w:r>
    </w:p>
    <w:p>
      <w:r>
        <w:t>拉进是为了放在梯度消失吗？就是让激活函数的值不要太靠近饱和区</w:t>
      </w:r>
    </w:p>
    <w:p>
      <w:r>
        <w:rPr>
          <w:b/>
        </w:rPr>
        <w:t>兔子-不存在-ML    2017-07-28 21:34:34</w:t>
      </w:r>
    </w:p>
    <w:p>
      <w:r>
        <w:t>拉近</w:t>
      </w:r>
    </w:p>
    <w:p>
      <w:r>
        <w:rPr>
          <w:b/>
        </w:rPr>
        <w:t>Gapeng-北京大学-CV    2017-07-28 21:34:58</w:t>
      </w:r>
    </w:p>
    <w:p>
      <w:r>
        <w:t>那为什么作者说只要one sided label smoothing?</w:t>
      </w:r>
    </w:p>
    <w:p>
      <w:r>
        <w:rPr>
          <w:b/>
        </w:rPr>
        <w:t>Gapeng-北京大学-CV    2017-07-28 21:35:36</w:t>
      </w:r>
    </w:p>
    <w:p>
      <w:r>
        <w:t>正样本做label smoothing，负样本不做</w:t>
      </w:r>
    </w:p>
    <w:p>
      <w:r>
        <w:rPr>
          <w:b/>
        </w:rPr>
        <w:t>兔子-不存在-ML    2017-07-28 21:36:00</w:t>
      </w:r>
    </w:p>
    <w:p>
      <w:r>
        <w:t>幸福的人只有一个原因，不幸的人各有各的不幸?😂</w:t>
      </w:r>
    </w:p>
    <w:p>
      <w:r>
        <w:rPr>
          <w:b/>
        </w:rPr>
        <w:t>张佳婕-暨南大学-行为识别    2017-07-28 21:36:22</w:t>
      </w:r>
    </w:p>
    <w:p>
      <w:r>
        <w:t>因为他关注的是生成真实的图片呀（我不知道，我瞎猜的..）</w:t>
      </w:r>
    </w:p>
    <w:p>
      <w:r>
        <w:rPr>
          <w:b/>
        </w:rPr>
        <w:t>Gapeng-北京大学-CV    2017-07-28 21:36:29</w:t>
      </w:r>
    </w:p>
    <w:p>
      <w:r>
        <w:t>这回答，我给满分</w:t>
      </w:r>
    </w:p>
    <w:p>
      <w:r>
        <w:rPr>
          <w:b/>
        </w:rPr>
        <w:t>张佳婕-暨南大学-行为识别    2017-07-28 21:36:31</w:t>
      </w:r>
    </w:p>
    <w:p>
      <w:r>
        <w:t>画风跑偏了哈哈哈哈</w:t>
      </w:r>
    </w:p>
    <w:p>
      <w:r>
        <w:rPr>
          <w:b/>
        </w:rPr>
        <w:t>兔子-不存在-ML    2017-07-28 21:36:41</w:t>
      </w:r>
    </w:p>
    <w:p>
      <w:r>
        <w:t>因为真实图片是多样的吧</w:t>
      </w:r>
    </w:p>
    <w:p>
      <w:r>
        <w:rPr>
          <w:b/>
        </w:rPr>
        <w:t>兔子-不存在-ML    2017-07-28 21:36:46</w:t>
      </w:r>
    </w:p>
    <w:p>
      <w:r>
        <w:t>假的都是假的</w:t>
      </w:r>
    </w:p>
    <w:p>
      <w:r>
        <w:rPr>
          <w:b/>
        </w:rPr>
        <w:t>兔子-不存在-ML    2017-07-28 21:37:06</w:t>
      </w:r>
    </w:p>
    <w:p>
      <w:r>
        <w:t>大概是这意思</w:t>
      </w:r>
    </w:p>
    <w:p>
      <w:r>
        <w:rPr>
          <w:b/>
        </w:rPr>
        <w:t>张佳婕-暨南大学-行为识别    2017-07-28 21:37:16</w:t>
      </w:r>
    </w:p>
    <w:p>
      <w:r>
        <w:t>感觉上升到哲学层面了  6666</w:t>
      </w:r>
    </w:p>
    <w:p>
      <w:r>
        <w:rPr>
          <w:b/>
        </w:rPr>
        <w:t>Gapeng-北京大学-CV    2017-07-28 21:37:27</w:t>
      </w:r>
    </w:p>
    <w:p>
      <w:r>
        <w:drawing>
          <wp:inline xmlns:a="http://schemas.openxmlformats.org/drawingml/2006/main" xmlns:pic="http://schemas.openxmlformats.org/drawingml/2006/picture">
            <wp:extent cx="4572000" cy="626533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728-21372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65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Gapeng-北京大学-CV    2017-07-28 21:37:59</w:t>
      </w:r>
    </w:p>
    <w:p>
      <w:r>
        <w:t>如果两边都做smoothing的话，最优的D是由上面的公式给出的</w:t>
      </w:r>
    </w:p>
    <w:p>
      <w:r>
        <w:rPr>
          <w:b/>
        </w:rPr>
        <w:t>郑华滨-中山大学-深度学习    2017-07-28 21:39:19</w:t>
      </w:r>
    </w:p>
    <w:p>
      <w:r>
        <w:t>会不会跟梯度消失有关，手头没纸笔不方便推导</w:t>
      </w:r>
    </w:p>
    <w:p>
      <w:r>
        <w:rPr>
          <w:b/>
        </w:rPr>
        <w:t>Gapeng-北京大学-CV    2017-07-28 21:39:32</w:t>
      </w:r>
    </w:p>
    <w:p>
      <w:r>
        <w:t>就是梯度消失的问题</w:t>
      </w:r>
    </w:p>
    <w:p>
      <w:r>
        <w:rPr>
          <w:b/>
        </w:rPr>
        <w:t>Gapeng-北京大学-CV    2017-07-28 21:39:40</w:t>
      </w:r>
    </w:p>
    <w:p>
      <w:r>
        <w:t>bingo</w:t>
      </w:r>
    </w:p>
    <w:p>
      <w:r>
        <w:rPr>
          <w:b/>
        </w:rPr>
        <w:t>张佳婕-暨南大学-行为识别    2017-07-28 21:40:07</w:t>
      </w:r>
    </w:p>
    <w:p>
      <w:r>
        <w:drawing>
          <wp:inline xmlns:a="http://schemas.openxmlformats.org/drawingml/2006/main" xmlns:pic="http://schemas.openxmlformats.org/drawingml/2006/picture">
            <wp:extent cx="4572000" cy="1170798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728-214007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07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张佳婕-暨南大学-行为识别    2017-07-28 21:40:33</w:t>
      </w:r>
    </w:p>
    <w:p>
      <w:r>
        <w:t>这个说法对吗？“是因为假设生成数据为0.1而非0的话会使判别器的最优判别函数的形状发生变化，会使生成器偏向于产生相似的输出”这句话不理解</w:t>
      </w:r>
    </w:p>
    <w:p>
      <w:r>
        <w:rPr>
          <w:b/>
        </w:rPr>
        <w:t>郑华滨-中山大学-深度学习    2017-07-28 21:40:36</w:t>
      </w:r>
    </w:p>
    <w:p>
      <w:r>
        <w:t>请开始你的推（表）导（演）</w:t>
      </w:r>
    </w:p>
    <w:p>
      <w:r>
        <w:rPr>
          <w:b/>
        </w:rPr>
        <w:t>兔子-不存在-ML    2017-07-28 21:40:53</w:t>
      </w:r>
    </w:p>
    <w:p>
      <w:r>
        <w:t>[强]</w:t>
      </w:r>
    </w:p>
    <w:p>
      <w:r>
        <w:rPr>
          <w:b/>
        </w:rPr>
        <w:t>张佳婕-暨南大学-行为识别    2017-07-28 21:42:33</w:t>
      </w:r>
    </w:p>
    <w:p>
      <w:r>
        <w:t>[发抖]我冷场了咩？我现在好奇心都快溢出来了</w:t>
      </w:r>
    </w:p>
    <w:p>
      <w:r>
        <w:rPr>
          <w:b/>
        </w:rPr>
        <w:t>Gapeng-北京大学-CV    2017-07-28 21:42:42</w:t>
      </w:r>
    </w:p>
    <w:p>
      <w:r>
        <w:drawing>
          <wp:inline xmlns:a="http://schemas.openxmlformats.org/drawingml/2006/main" xmlns:pic="http://schemas.openxmlformats.org/drawingml/2006/picture">
            <wp:extent cx="4572000" cy="668694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728-214242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686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Gapeng-北京大学-CV    2017-07-28 21:42:47</w:t>
      </w:r>
    </w:p>
    <w:p>
      <w:r>
        <w:t>看一下原文的说法</w:t>
      </w:r>
    </w:p>
    <w:p>
      <w:r>
        <w:rPr>
          <w:b/>
        </w:rPr>
        <w:t>张佳婕-暨南大学-行为识别    2017-07-28 21:42:59</w:t>
      </w:r>
    </w:p>
    <w:p>
      <w:r>
        <w:t>嗯呐</w:t>
      </w:r>
    </w:p>
    <w:p>
      <w:r>
        <w:rPr>
          <w:b/>
        </w:rPr>
        <w:t>starif-西电-ml    2017-07-28 21:43:09</w:t>
      </w:r>
    </w:p>
    <w:p>
      <w:r>
        <w:t>我是觉得生成数据质量的跨度太大了,如果0.1的话会很不稳定</w:t>
      </w:r>
    </w:p>
    <w:p>
      <w:r>
        <w:rPr>
          <w:b/>
        </w:rPr>
        <w:t>小Z-中泰证券-NLP    2017-07-28 21:43:09</w:t>
      </w:r>
    </w:p>
    <w:p>
      <w:r>
        <w:t>说法基本上是一致的</w:t>
      </w:r>
    </w:p>
    <w:p>
      <w:r>
        <w:rPr>
          <w:b/>
        </w:rPr>
        <w:t>Gapeng-北京大学-CV    2017-07-28 21:43:53</w:t>
      </w:r>
    </w:p>
    <w:p>
      <w:r>
        <w:t>就是说，在G生成还不是很好的地方，会出现梯度消失</w:t>
      </w:r>
    </w:p>
    <w:p>
      <w:r>
        <w:rPr>
          <w:b/>
        </w:rPr>
        <w:t>starif-西电-ml    2017-07-28 21:44:55</w:t>
      </w:r>
    </w:p>
    <w:p>
      <w:r>
        <w:t>完美的归纳</w:t>
      </w:r>
    </w:p>
    <w:p>
      <w:r>
        <w:rPr>
          <w:b/>
        </w:rPr>
        <w:t>Gapeng-北京大学-CV    2017-07-28 21:44:58</w:t>
      </w:r>
    </w:p>
    <w:p>
      <w:r>
        <w:t>下一个，virtue batch normalization</w:t>
      </w:r>
    </w:p>
    <w:p>
      <w:r>
        <w:rPr>
          <w:b/>
        </w:rPr>
        <w:t>Gapeng-北京大学-CV    2017-07-28 21:46:06</w:t>
      </w:r>
    </w:p>
    <w:p>
      <w:r>
        <w:t>这个是对batch norm的替换，batch norm用到的统计信息是batch内的信息，VBN用的是固定一批样本的统计信息</w:t>
      </w:r>
    </w:p>
    <w:p>
      <w:r>
        <w:rPr>
          <w:b/>
        </w:rPr>
        <w:t>Gapeng-北京大学-CV    2017-07-28 21:46:26</w:t>
      </w:r>
    </w:p>
    <w:p>
      <w:r>
        <w:t>这点差别会导致什么，谁来谈谈理解？</w:t>
      </w:r>
    </w:p>
    <w:p>
      <w:r>
        <w:rPr>
          <w:b/>
        </w:rPr>
        <w:t>张佳婕-暨南大学-行为识别    2017-07-28 21:48:50</w:t>
      </w:r>
    </w:p>
    <w:p>
      <w:r>
        <w:t>让大家都遵守一个规范来调整？</w:t>
      </w:r>
    </w:p>
    <w:p>
      <w:r>
        <w:rPr>
          <w:b/>
        </w:rPr>
        <w:t>兔子-不存在-ML    2017-07-28 21:49:25</w:t>
      </w:r>
    </w:p>
    <w:p>
      <w:r>
        <w:t>这批固定的样本需要什么规则选么？</w:t>
      </w:r>
    </w:p>
    <w:p>
      <w:r>
        <w:rPr>
          <w:b/>
        </w:rPr>
        <w:t>张佳婕-暨南大学-行为识别    2017-07-28 21:49:43</w:t>
      </w:r>
    </w:p>
    <w:p>
      <w:r>
        <w:t>那看起来咋还不如取长补短啊？取之前好的batch来修正后面batch？</w:t>
      </w:r>
    </w:p>
    <w:p>
      <w:r>
        <w:rPr>
          <w:b/>
        </w:rPr>
        <w:t>Gapeng-北京大学-CV    2017-07-28 21:50:23</w:t>
      </w:r>
    </w:p>
    <w:p>
      <w:r>
        <w:t>文中没说，我觉得需要满足样本的差异尽量大</w:t>
      </w:r>
    </w:p>
    <w:p>
      <w:r>
        <w:rPr>
          <w:b/>
        </w:rPr>
        <w:t>Gapeng-北京大学-CV    2017-07-28 21:50:51</w:t>
      </w:r>
    </w:p>
    <w:p>
      <w:r>
        <w:t>问题是你不知道那些batch是好的</w:t>
      </w:r>
    </w:p>
    <w:p>
      <w:r>
        <w:rPr>
          <w:b/>
        </w:rPr>
        <w:t>兔子-不存在-ML    2017-07-28 21:51:28</w:t>
      </w:r>
    </w:p>
    <w:p>
      <w:r>
        <w:t>那又是用肉眼来判断差异大不大咯?[捂脸]</w:t>
      </w:r>
    </w:p>
    <w:p>
      <w:r>
        <w:rPr>
          <w:b/>
        </w:rPr>
        <w:t>starif-西电-ml    2017-07-28 21:52:57</w:t>
      </w:r>
    </w:p>
    <w:p>
      <w:r>
        <w:t>可能选择哪个batch反而没那么重要,感觉vbn能克服bn的一些缺点</w:t>
      </w:r>
    </w:p>
    <w:p>
      <w:r>
        <w:rPr>
          <w:b/>
        </w:rPr>
        <w:t>张佳婕-暨南大学-行为识别    2017-07-28 21:53:17</w:t>
      </w:r>
    </w:p>
    <w:p>
      <w:r>
        <w:t>啥缺点？</w:t>
      </w:r>
    </w:p>
    <w:p>
      <w:r>
        <w:rPr>
          <w:b/>
        </w:rPr>
        <w:t>starif-西电-ml    2017-07-28 21:53:20</w:t>
      </w:r>
    </w:p>
    <w:p>
      <w:r>
        <w:t>问题是你们觉得bn的缺点主要有哪些[可怜]</w:t>
      </w:r>
    </w:p>
    <w:p>
      <w:r>
        <w:rPr>
          <w:b/>
        </w:rPr>
        <w:t>张佳婕-暨南大学-行为识别    2017-07-28 21:53:51</w:t>
      </w:r>
    </w:p>
    <w:p>
      <w:r>
        <w:t>少年，你引起了我的注意。</w:t>
      </w:r>
    </w:p>
    <w:p>
      <w:r>
        <w:rPr>
          <w:b/>
        </w:rPr>
        <w:t>超-UConn-GAN    2017-07-28 21:53:58</w:t>
      </w:r>
    </w:p>
    <w:p>
      <w:r>
        <w:t>这样的话需要两份信息呢 会有优势吗</w:t>
      </w:r>
    </w:p>
    <w:p>
      <w:r>
        <w:rPr>
          <w:b/>
        </w:rPr>
        <w:t>Gapeng-北京大学-CV    2017-07-28 21:54:21</w:t>
      </w:r>
    </w:p>
    <w:p>
      <w:r>
        <w:t>如果batch够大的话，统计上来说，batch norm是没有问题的吧</w:t>
      </w:r>
    </w:p>
    <w:p>
      <w:r>
        <w:rPr>
          <w:b/>
        </w:rPr>
        <w:t>兔子-不存在-ML    2017-07-28 21:54:45</w:t>
      </w:r>
    </w:p>
    <w:p>
      <w:r>
        <w:t>除了训练时间的损耗</w:t>
      </w:r>
    </w:p>
    <w:p>
      <w:r>
        <w:rPr>
          <w:b/>
        </w:rPr>
        <w:t>Gapeng-北京大学-CV    2017-07-28 21:55:20</w:t>
      </w:r>
    </w:p>
    <w:p>
      <w:r>
        <w:t>batch够大，batch的统计信息会跟真实分布的统计信息差别不大；batch小了，统计信息跟真实分布可能差的有点远。我知道的也就这些</w:t>
      </w:r>
    </w:p>
    <w:p>
      <w:r>
        <w:rPr>
          <w:b/>
        </w:rPr>
        <w:t>Gapeng-北京大学-CV    2017-07-28 21:56:02</w:t>
      </w:r>
    </w:p>
    <w:p>
      <w:r>
        <w:t>对，vbn训练时间要多一些，毕竟每次都要过两个batch</w:t>
      </w:r>
    </w:p>
    <w:p>
      <w:r>
        <w:rPr>
          <w:b/>
        </w:rPr>
        <w:t>张佳婕-暨南大学-行为识别    2017-07-28 21:56:26</w:t>
      </w:r>
    </w:p>
    <w:p>
      <w:r>
        <w:t>噢噢 这样我就想通了  选择尽可能靠近样本的统计信息</w:t>
      </w:r>
    </w:p>
    <w:p>
      <w:r>
        <w:rPr>
          <w:b/>
        </w:rPr>
        <w:t>兔子-不存在-ML    2017-07-28 21:56:29</w:t>
      </w:r>
    </w:p>
    <w:p>
      <w:r>
        <w:t>如果batch太小的话，就是只能反映局部的信息了，这也是SSD对比BSD优化的缺点了吧</w:t>
      </w:r>
    </w:p>
    <w:p>
      <w:r>
        <w:rPr>
          <w:b/>
        </w:rPr>
        <w:t>Gapeng-北京大学-CV    2017-07-28 21:57:26</w:t>
      </w:r>
    </w:p>
    <w:p>
      <w:r>
        <w:t>好了，今天的讨论就到这里，improved gan还剩下一部分内容，昨天也讨论了用它做semi-supervised learning，需要再次指出的是，improved gan做ssl，如果不加feature matching是不work的！</w:t>
      </w:r>
    </w:p>
    <w:p>
      <w:r>
        <w:rPr>
          <w:b/>
        </w:rPr>
        <w:t>Gapeng-北京大学-CV    2017-07-28 21:57:32</w:t>
      </w:r>
    </w:p>
    <w:p>
      <w:r>
        <w:t>剩下的自由讨论吧</w:t>
      </w:r>
    </w:p>
    <w:p>
      <w:r>
        <w:rPr>
          <w:b/>
        </w:rPr>
        <w:t>Gapeng-北京大学-CV    2017-07-28 21:59:09</w:t>
      </w:r>
    </w:p>
    <w:p>
      <w:r>
        <w:t>@张佳婕-暨南大学-行为识别 有兴趣来个总结吗？[机智]</w:t>
      </w:r>
    </w:p>
    <w:p>
      <w:r>
        <w:rPr>
          <w:b/>
        </w:rPr>
        <w:t>张佳婕-暨南大学-行为识别    2017-07-28 21:59:50</w:t>
      </w:r>
    </w:p>
    <w:p>
      <w:r>
        <w:t>你知道我刚才在打什么吗</w:t>
      </w:r>
    </w:p>
    <w:p>
      <w:r>
        <w:rPr>
          <w:b/>
        </w:rPr>
        <w:t>张佳婕-暨南大学-行为识别    2017-07-28 21:59:53</w:t>
      </w:r>
    </w:p>
    <w:p>
      <w:r>
        <w:t>“期待今晚的总结~~”</w:t>
      </w:r>
    </w:p>
    <w:p>
      <w:r>
        <w:rPr>
          <w:b/>
        </w:rPr>
        <w:t>Gapeng-北京大学-CV    2017-07-28 22:00:21</w:t>
      </w:r>
    </w:p>
    <w:p>
      <w:r>
        <w:t>就你了</w:t>
      </w:r>
    </w:p>
    <w:p>
      <w:r>
        <w:rPr>
          <w:b/>
        </w:rPr>
        <w:t>starif-西电-ml    2017-07-28 22:00:25</w:t>
      </w:r>
    </w:p>
    <w:p>
      <w:r>
        <w:t>从打字速度上,我也觉得@张佳婕-暨南大学-行为识别 来总结,完美</w:t>
      </w:r>
    </w:p>
    <w:p>
      <w:r>
        <w:rPr>
          <w:b/>
        </w:rPr>
        <w:t>Gapeng-北京大学-CV    2017-07-28 22:00:25</w:t>
      </w:r>
    </w:p>
    <w:p>
      <w:r>
        <w:t>期待今晚的总结</w:t>
      </w:r>
    </w:p>
    <w:p>
      <w:r>
        <w:rPr>
          <w:b/>
        </w:rPr>
        <w:t>张佳婕-暨南大学-行为识别    2017-07-28 22:00:27</w:t>
      </w:r>
    </w:p>
    <w:p>
      <w:r>
        <w:t>结果妹有想到 gapeng大大竟然圈了我</w:t>
      </w:r>
    </w:p>
    <w:p>
      <w:r>
        <w:rPr>
          <w:b/>
        </w:rPr>
        <w:t>starif-西电-ml    2017-07-28 22:00:34</w:t>
      </w:r>
    </w:p>
    <w:p>
      <w:r>
        <w:t>期待今晚的总结</w:t>
      </w:r>
    </w:p>
    <w:p>
      <w:r>
        <w:rPr>
          <w:b/>
        </w:rPr>
        <w:t>Gapeng-北京大学-CV    2017-07-28 22:00:36</w:t>
      </w:r>
    </w:p>
    <w:p>
      <w:r>
        <w:t>我帮你说了哈哈</w:t>
      </w:r>
    </w:p>
    <w:p>
      <w:r>
        <w:rPr>
          <w:b/>
        </w:rPr>
        <w:t>张佳婕-暨南大学-行为识别    2017-07-28 22:00:54</w:t>
      </w:r>
    </w:p>
    <w:p>
      <w:r>
        <w:t>哇....你们...</w:t>
      </w:r>
    </w:p>
    <w:p>
      <w:r>
        <w:rPr>
          <w:b/>
        </w:rPr>
        <w:t>张佳婕-暨南大学-行为识别    2017-07-28 22:01:24</w:t>
      </w:r>
    </w:p>
    <w:p>
      <w:r>
        <w:t>好滴呀~妥妥的~</w:t>
      </w:r>
    </w:p>
    <w:p>
      <w:r>
        <w:rPr>
          <w:b/>
        </w:rPr>
        <w:t>郑华滨-中山大学-深度学习    2017-07-28 22:01:40</w:t>
      </w:r>
    </w:p>
    <w:p>
      <w:r>
        <w:t>期待今晚的总结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5.png"/><Relationship Id="rId16" Type="http://schemas.openxmlformats.org/officeDocument/2006/relationships/image" Target="media/image8.png"/><Relationship Id="rId22" Type="http://schemas.openxmlformats.org/officeDocument/2006/relationships/image" Target="media/image14.png"/><Relationship Id="rId18" Type="http://schemas.openxmlformats.org/officeDocument/2006/relationships/image" Target="media/image10.png"/><Relationship Id="rId15" Type="http://schemas.openxmlformats.org/officeDocument/2006/relationships/image" Target="media/image7.png"/><Relationship Id="rId2" Type="http://schemas.openxmlformats.org/officeDocument/2006/relationships/numbering" Target="numbering.xml"/><Relationship Id="rId28" Type="http://schemas.openxmlformats.org/officeDocument/2006/relationships/image" Target="media/image20.png"/><Relationship Id="rId9" Type="http://schemas.openxmlformats.org/officeDocument/2006/relationships/image" Target="media/image1.png"/><Relationship Id="rId5" Type="http://schemas.openxmlformats.org/officeDocument/2006/relationships/settings" Target="settings.xml"/><Relationship Id="rId12" Type="http://schemas.openxmlformats.org/officeDocument/2006/relationships/image" Target="media/image4.png"/><Relationship Id="rId24" Type="http://schemas.openxmlformats.org/officeDocument/2006/relationships/image" Target="media/image16.png"/><Relationship Id="rId21" Type="http://schemas.openxmlformats.org/officeDocument/2006/relationships/image" Target="media/image13.png"/><Relationship Id="rId27" Type="http://schemas.openxmlformats.org/officeDocument/2006/relationships/image" Target="media/image19.png"/><Relationship Id="rId4" Type="http://schemas.microsoft.com/office/2007/relationships/stylesWithEffects" Target="stylesWithEffects.xml"/><Relationship Id="rId1" Type="http://schemas.openxmlformats.org/officeDocument/2006/relationships/customXml" Target="../customXml/item1.xml"/><Relationship Id="rId7" Type="http://schemas.openxmlformats.org/officeDocument/2006/relationships/fontTable" Target="fontTable.xml"/><Relationship Id="rId14" Type="http://schemas.openxmlformats.org/officeDocument/2006/relationships/image" Target="media/image6.png"/><Relationship Id="rId3" Type="http://schemas.openxmlformats.org/officeDocument/2006/relationships/styles" Target="styles.xml"/><Relationship Id="rId23" Type="http://schemas.openxmlformats.org/officeDocument/2006/relationships/image" Target="media/image15.png"/><Relationship Id="rId8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17" Type="http://schemas.openxmlformats.org/officeDocument/2006/relationships/image" Target="media/image9.png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