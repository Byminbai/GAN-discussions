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png" ContentType="image/jpeg"/>
  <Override PartName="/word/media/image3.png" ContentType="image/jpeg"/>
  <Override PartName="/word/media/image5.png" ContentType="image/jpeg"/>
  <Override PartName="/word/media/image6.png" ContentType="image/jpeg"/>
  <Override PartName="/word/media/image8.pn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166" w:rsidRDefault="00EE7BAB">
      <w:pPr>
        <w:pStyle w:val="a6"/>
      </w:pPr>
      <w:r>
        <w:t>第一次</w:t>
      </w:r>
      <w:r>
        <w:t>GAN</w:t>
      </w:r>
      <w:r>
        <w:t>论文讨论：</w:t>
      </w:r>
      <w:r>
        <w:t>GAN+DCGAN</w:t>
      </w:r>
    </w:p>
    <w:p w:rsidR="00726166" w:rsidRDefault="00EE7BAB">
      <w:bookmarkStart w:id="0" w:name="_GoBack"/>
      <w:bookmarkEnd w:id="0"/>
      <w:r>
        <w:rPr>
          <w:b/>
        </w:rPr>
        <w:t>Gapeng-</w:t>
      </w:r>
      <w:r>
        <w:rPr>
          <w:b/>
        </w:rPr>
        <w:t>北京大学</w:t>
      </w:r>
      <w:r>
        <w:rPr>
          <w:b/>
        </w:rPr>
        <w:t>-CV    2017-07-19 20:11:37</w:t>
      </w:r>
    </w:p>
    <w:p w:rsidR="00726166" w:rsidRDefault="00EE7BAB">
      <w:r>
        <w:t>大家准备好了吗？</w:t>
      </w:r>
    </w:p>
    <w:p w:rsidR="00726166" w:rsidRDefault="00EE7BAB">
      <w:r>
        <w:rPr>
          <w:b/>
        </w:rPr>
        <w:t>Gapeng-</w:t>
      </w:r>
      <w:r>
        <w:rPr>
          <w:b/>
        </w:rPr>
        <w:t>北京大学</w:t>
      </w:r>
      <w:r>
        <w:rPr>
          <w:b/>
        </w:rPr>
        <w:t>-CV    2017-07-19 20:11:37</w:t>
      </w:r>
    </w:p>
    <w:p w:rsidR="00726166" w:rsidRDefault="00EE7BAB">
      <w:r>
        <w:t>今天讨论的是</w:t>
      </w:r>
      <w:r>
        <w:t>GAN</w:t>
      </w:r>
      <w:r>
        <w:t>的两篇入门</w:t>
      </w:r>
      <w:r>
        <w:t>paper</w:t>
      </w:r>
      <w:r>
        <w:t>，</w:t>
      </w:r>
      <w:r>
        <w:t xml:space="preserve">Generative adversarial nets(Ian Goodfellow, </w:t>
      </w:r>
      <w:r>
        <w:t>2014)</w:t>
      </w:r>
      <w:r>
        <w:t>和</w:t>
      </w:r>
      <w:r>
        <w:t>Unsupervised Representation Learning with Deep Convolutional Generative Adversarial Networks(Alec Radford, etc, 2015)</w:t>
      </w:r>
      <w:r>
        <w:t>，我们简称为</w:t>
      </w:r>
      <w:r>
        <w:t>GAN</w:t>
      </w:r>
      <w:r>
        <w:t>和</w:t>
      </w:r>
      <w:r>
        <w:t>DCGAN</w:t>
      </w:r>
      <w:r>
        <w:t>。</w:t>
      </w:r>
    </w:p>
    <w:p w:rsidR="00726166" w:rsidRDefault="00EE7BAB">
      <w:r>
        <w:rPr>
          <w:b/>
        </w:rPr>
        <w:t>ccm-GZ-ML    2017-07-19 20:11:37</w:t>
      </w:r>
    </w:p>
    <w:p w:rsidR="00726166" w:rsidRDefault="00EE7BAB">
      <w:r>
        <w:t>gogogo</w:t>
      </w:r>
    </w:p>
    <w:p w:rsidR="00726166" w:rsidRDefault="00EE7BAB">
      <w:r>
        <w:rPr>
          <w:b/>
        </w:rPr>
        <w:t>Gapeng-</w:t>
      </w:r>
      <w:r>
        <w:rPr>
          <w:b/>
        </w:rPr>
        <w:t>北京大学</w:t>
      </w:r>
      <w:r>
        <w:rPr>
          <w:b/>
        </w:rPr>
        <w:t>-CV    2017-07-19 20:11:37</w:t>
      </w:r>
    </w:p>
    <w:p w:rsidR="00726166" w:rsidRDefault="00EE7BAB">
      <w:r>
        <w:t>今天讨论的内容跟两篇论文相关，看过论文的同学都能毫无压力地参与讨论。</w:t>
      </w:r>
    </w:p>
    <w:p w:rsidR="00726166" w:rsidRDefault="00EE7BAB">
      <w:r>
        <w:rPr>
          <w:b/>
        </w:rPr>
        <w:t>Gap</w:t>
      </w:r>
      <w:r>
        <w:rPr>
          <w:b/>
        </w:rPr>
        <w:t>eng-</w:t>
      </w:r>
      <w:r>
        <w:rPr>
          <w:b/>
        </w:rPr>
        <w:t>北京大学</w:t>
      </w:r>
      <w:r>
        <w:rPr>
          <w:b/>
        </w:rPr>
        <w:t>-CV    2017-07-19 20:11:38</w:t>
      </w:r>
    </w:p>
    <w:p w:rsidR="00726166" w:rsidRDefault="00EE7BAB">
      <w:r>
        <w:t>我是今天的主持人，</w:t>
      </w:r>
      <w:r>
        <w:t>gapeng</w:t>
      </w:r>
    </w:p>
    <w:p w:rsidR="00726166" w:rsidRDefault="00EE7BAB">
      <w:r>
        <w:rPr>
          <w:b/>
        </w:rPr>
        <w:t>Gapeng-</w:t>
      </w:r>
      <w:r>
        <w:rPr>
          <w:b/>
        </w:rPr>
        <w:t>北京大学</w:t>
      </w:r>
      <w:r>
        <w:rPr>
          <w:b/>
        </w:rPr>
        <w:t>-CV    2017-07-19 20:11:38</w:t>
      </w:r>
    </w:p>
    <w:p w:rsidR="00726166" w:rsidRDefault="00EE7BAB">
      <w:r>
        <w:t>我们先来讨论</w:t>
      </w:r>
      <w:r>
        <w:t>GAN</w:t>
      </w:r>
      <w:r>
        <w:t>那篇文章，第一个问题，</w:t>
      </w:r>
      <w:r>
        <w:t>GAN</w:t>
      </w:r>
      <w:r>
        <w:t>对噪声</w:t>
      </w:r>
      <w:r>
        <w:t>z</w:t>
      </w:r>
      <w:r>
        <w:t>的分布有要求吗？常用哪些分布？</w:t>
      </w:r>
    </w:p>
    <w:p w:rsidR="00726166" w:rsidRDefault="00EE7BAB">
      <w:r>
        <w:rPr>
          <w:b/>
        </w:rPr>
        <w:t>ccm-GZ-ML    2017-07-19 20:11:38</w:t>
      </w:r>
    </w:p>
    <w:p w:rsidR="00726166" w:rsidRDefault="00EE7BAB">
      <w:r>
        <w:t>没看出来有特别的要求</w:t>
      </w:r>
    </w:p>
    <w:p w:rsidR="00726166" w:rsidRDefault="00EE7BAB">
      <w:r>
        <w:rPr>
          <w:b/>
        </w:rPr>
        <w:t>ccm-GZ-ML    2017-07-19 20:11:38</w:t>
      </w:r>
    </w:p>
    <w:p w:rsidR="00726166" w:rsidRDefault="00EE7BAB">
      <w:r>
        <w:t>DCGAN</w:t>
      </w:r>
      <w:r>
        <w:t>里面提到用</w:t>
      </w:r>
      <w:r>
        <w:t>uniform noise distribution</w:t>
      </w:r>
    </w:p>
    <w:p w:rsidR="00726166" w:rsidRDefault="00EE7BAB">
      <w:r>
        <w:rPr>
          <w:b/>
        </w:rPr>
        <w:t>zeng-</w:t>
      </w:r>
      <w:r>
        <w:rPr>
          <w:b/>
        </w:rPr>
        <w:t>西交</w:t>
      </w:r>
      <w:r>
        <w:rPr>
          <w:b/>
        </w:rPr>
        <w:t>-ch</w:t>
      </w:r>
      <w:r>
        <w:rPr>
          <w:b/>
        </w:rPr>
        <w:t>atbot    2017-07-19 20:11:38</w:t>
      </w:r>
    </w:p>
    <w:p w:rsidR="00726166" w:rsidRDefault="00EE7BAB">
      <w:r>
        <w:lastRenderedPageBreak/>
        <w:t>没有吧</w:t>
      </w:r>
    </w:p>
    <w:p w:rsidR="00726166" w:rsidRDefault="00EE7BAB">
      <w:r>
        <w:rPr>
          <w:b/>
        </w:rPr>
        <w:t>lmn-ucl-nlp    2017-07-19 20:11:39</w:t>
      </w:r>
    </w:p>
    <w:p w:rsidR="00726166" w:rsidRDefault="00EE7BAB">
      <w:r>
        <w:t>常用的有高斯分布</w:t>
      </w:r>
    </w:p>
    <w:p w:rsidR="00726166" w:rsidRDefault="00EE7BAB">
      <w:r>
        <w:rPr>
          <w:b/>
        </w:rPr>
        <w:t>ccm-GZ-ML    2017-07-19 20:11:39</w:t>
      </w:r>
    </w:p>
    <w:p w:rsidR="00726166" w:rsidRDefault="00EE7BAB">
      <w:r>
        <w:t>还有的文章里说还可以从</w:t>
      </w:r>
      <w:r>
        <w:t>model</w:t>
      </w:r>
      <w:r>
        <w:t>的</w:t>
      </w:r>
      <w:r>
        <w:t>prior</w:t>
      </w:r>
      <w:r>
        <w:t>中来</w:t>
      </w:r>
    </w:p>
    <w:p w:rsidR="00726166" w:rsidRDefault="00EE7BAB">
      <w:r>
        <w:rPr>
          <w:b/>
        </w:rPr>
        <w:t>anshiquanshu66-</w:t>
      </w:r>
      <w:r>
        <w:rPr>
          <w:b/>
        </w:rPr>
        <w:t>师大</w:t>
      </w:r>
      <w:r>
        <w:rPr>
          <w:b/>
        </w:rPr>
        <w:t>-</w:t>
      </w:r>
      <w:r>
        <w:rPr>
          <w:b/>
        </w:rPr>
        <w:t>医学图像处理</w:t>
      </w:r>
      <w:r>
        <w:rPr>
          <w:b/>
        </w:rPr>
        <w:t xml:space="preserve">    2017-07-19 20:11:39</w:t>
      </w:r>
    </w:p>
    <w:p w:rsidR="00726166" w:rsidRDefault="00EE7BAB">
      <w:r>
        <w:t>没看到有特别要求啊</w:t>
      </w:r>
    </w:p>
    <w:p w:rsidR="00726166" w:rsidRDefault="00EE7BAB">
      <w:r>
        <w:rPr>
          <w:b/>
        </w:rPr>
        <w:t>知行</w:t>
      </w:r>
      <w:r>
        <w:rPr>
          <w:b/>
        </w:rPr>
        <w:t>-</w:t>
      </w:r>
      <w:r>
        <w:rPr>
          <w:b/>
        </w:rPr>
        <w:t>武理工</w:t>
      </w:r>
      <w:r>
        <w:rPr>
          <w:b/>
        </w:rPr>
        <w:t>-nlp    2017-07-19 20:11:39</w:t>
      </w:r>
    </w:p>
    <w:p w:rsidR="00726166" w:rsidRDefault="00EE7BAB">
      <w:r>
        <w:t>没有</w:t>
      </w:r>
    </w:p>
    <w:p w:rsidR="00726166" w:rsidRDefault="00EE7BAB">
      <w:r>
        <w:rPr>
          <w:b/>
        </w:rPr>
        <w:t xml:space="preserve">June-Xie-nudt-cv    </w:t>
      </w:r>
      <w:r>
        <w:rPr>
          <w:b/>
        </w:rPr>
        <w:t>2017-07-19 20:11:39</w:t>
      </w:r>
    </w:p>
    <w:p w:rsidR="00726166" w:rsidRDefault="00EE7BAB">
      <w:r>
        <w:t>高斯分布</w:t>
      </w:r>
    </w:p>
    <w:p w:rsidR="00726166" w:rsidRDefault="00EE7BAB">
      <w:r>
        <w:rPr>
          <w:b/>
        </w:rPr>
        <w:t>非非</w:t>
      </w:r>
      <w:r>
        <w:rPr>
          <w:b/>
        </w:rPr>
        <w:t>-</w:t>
      </w:r>
      <w:r>
        <w:rPr>
          <w:b/>
        </w:rPr>
        <w:t>华师</w:t>
      </w:r>
      <w:r>
        <w:rPr>
          <w:b/>
        </w:rPr>
        <w:t>-ML    2017-07-19 20:11:39</w:t>
      </w:r>
    </w:p>
    <w:p w:rsidR="00726166" w:rsidRDefault="00EE7BAB">
      <w:r>
        <w:t>没特殊需求吧</w:t>
      </w:r>
    </w:p>
    <w:p w:rsidR="00726166" w:rsidRDefault="00EE7BAB">
      <w:r>
        <w:rPr>
          <w:b/>
        </w:rPr>
        <w:t>anshiquanshu66-</w:t>
      </w:r>
      <w:r>
        <w:rPr>
          <w:b/>
        </w:rPr>
        <w:t>师大</w:t>
      </w:r>
      <w:r>
        <w:rPr>
          <w:b/>
        </w:rPr>
        <w:t>-</w:t>
      </w:r>
      <w:r>
        <w:rPr>
          <w:b/>
        </w:rPr>
        <w:t>医学图像处理</w:t>
      </w:r>
      <w:r>
        <w:rPr>
          <w:b/>
        </w:rPr>
        <w:t xml:space="preserve">    2017-07-19 20:11:39</w:t>
      </w:r>
    </w:p>
    <w:p w:rsidR="00726166" w:rsidRDefault="00EE7BAB">
      <w:r>
        <w:t>高斯分布</w:t>
      </w:r>
    </w:p>
    <w:p w:rsidR="00726166" w:rsidRDefault="00EE7BAB">
      <w:r>
        <w:rPr>
          <w:b/>
        </w:rPr>
        <w:t>Gapeng-</w:t>
      </w:r>
      <w:r>
        <w:rPr>
          <w:b/>
        </w:rPr>
        <w:t>北京大学</w:t>
      </w:r>
      <w:r>
        <w:rPr>
          <w:b/>
        </w:rPr>
        <w:t>-CV    2017-07-19 20:11:39</w:t>
      </w:r>
    </w:p>
    <w:p w:rsidR="00726166" w:rsidRDefault="00EE7BAB">
      <w:r>
        <w:t>可以结合论文来说，也可以根据自己的实践给出答案</w:t>
      </w:r>
    </w:p>
    <w:p w:rsidR="00726166" w:rsidRDefault="00EE7BAB">
      <w:r>
        <w:rPr>
          <w:b/>
        </w:rPr>
        <w:t>zn-scut-dl    2017-07-19 20:11:39</w:t>
      </w:r>
    </w:p>
    <w:p w:rsidR="00726166" w:rsidRDefault="00EE7BAB">
      <w:r>
        <w:t>常用高斯分布</w:t>
      </w:r>
    </w:p>
    <w:p w:rsidR="00726166" w:rsidRDefault="00EE7BAB">
      <w:r>
        <w:rPr>
          <w:b/>
        </w:rPr>
        <w:t>Gapeng-</w:t>
      </w:r>
      <w:r>
        <w:rPr>
          <w:b/>
        </w:rPr>
        <w:t>北京大学</w:t>
      </w:r>
      <w:r>
        <w:rPr>
          <w:b/>
        </w:rPr>
        <w:t>-CV    2017-07-19 20:11:3</w:t>
      </w:r>
      <w:r>
        <w:rPr>
          <w:b/>
        </w:rPr>
        <w:t>9</w:t>
      </w:r>
    </w:p>
    <w:p w:rsidR="00726166" w:rsidRDefault="00EE7BAB">
      <w:r>
        <w:t>这个完全是开放性的题目</w:t>
      </w:r>
    </w:p>
    <w:p w:rsidR="00726166" w:rsidRDefault="00EE7BAB">
      <w:r>
        <w:rPr>
          <w:b/>
        </w:rPr>
        <w:lastRenderedPageBreak/>
        <w:t>柳阳</w:t>
      </w:r>
      <w:r>
        <w:rPr>
          <w:b/>
        </w:rPr>
        <w:t>-</w:t>
      </w:r>
      <w:r>
        <w:rPr>
          <w:b/>
        </w:rPr>
        <w:t>中科院计算所</w:t>
      </w:r>
      <w:r>
        <w:rPr>
          <w:b/>
        </w:rPr>
        <w:t>-</w:t>
      </w:r>
      <w:r>
        <w:rPr>
          <w:b/>
        </w:rPr>
        <w:t>机器学习</w:t>
      </w:r>
      <w:r>
        <w:rPr>
          <w:b/>
        </w:rPr>
        <w:t xml:space="preserve">    2017-07-19 20:11:39</w:t>
      </w:r>
    </w:p>
    <w:p w:rsidR="00726166" w:rsidRDefault="00EE7BAB">
      <w:r>
        <w:t>除了均匀和高斯有人用过别的吗</w:t>
      </w:r>
    </w:p>
    <w:p w:rsidR="00726166" w:rsidRDefault="00EE7BAB">
      <w:r>
        <w:rPr>
          <w:b/>
        </w:rPr>
        <w:t>Taylor_GDUT_</w:t>
      </w:r>
      <w:r>
        <w:rPr>
          <w:b/>
        </w:rPr>
        <w:t>神经网络</w:t>
      </w:r>
      <w:r>
        <w:rPr>
          <w:b/>
        </w:rPr>
        <w:t xml:space="preserve">    2017-07-19 20:11:39</w:t>
      </w:r>
    </w:p>
    <w:p w:rsidR="00726166" w:rsidRDefault="00EE7BAB">
      <w:r>
        <w:t>也可以用均匀分布</w:t>
      </w:r>
    </w:p>
    <w:p w:rsidR="00726166" w:rsidRDefault="00EE7BAB">
      <w:r>
        <w:rPr>
          <w:b/>
        </w:rPr>
        <w:t>June-Xie-nudt-cv    2017-07-19 20:11:39</w:t>
      </w:r>
    </w:p>
    <w:p w:rsidR="00726166" w:rsidRDefault="00EE7BAB">
      <w:r>
        <w:t>对于其他的</w:t>
      </w:r>
      <w:r>
        <w:t>condition</w:t>
      </w:r>
      <w:r>
        <w:t>，一般都是从输入图片中提取特征</w:t>
      </w:r>
    </w:p>
    <w:p w:rsidR="00726166" w:rsidRDefault="00EE7BAB">
      <w:r>
        <w:rPr>
          <w:b/>
        </w:rPr>
        <w:t>anshiquanshu66-</w:t>
      </w:r>
      <w:r>
        <w:rPr>
          <w:b/>
        </w:rPr>
        <w:t>师大</w:t>
      </w:r>
      <w:r>
        <w:rPr>
          <w:b/>
        </w:rPr>
        <w:t>-</w:t>
      </w:r>
      <w:r>
        <w:rPr>
          <w:b/>
        </w:rPr>
        <w:t>医学图像处理</w:t>
      </w:r>
      <w:r>
        <w:rPr>
          <w:b/>
        </w:rPr>
        <w:t xml:space="preserve">    2017-07-19 20:11:39</w:t>
      </w:r>
    </w:p>
    <w:p w:rsidR="00726166" w:rsidRDefault="00EE7BAB">
      <w:r>
        <w:t>对，还有均匀分布</w:t>
      </w:r>
    </w:p>
    <w:p w:rsidR="00726166" w:rsidRDefault="00EE7BAB">
      <w:r>
        <w:rPr>
          <w:b/>
        </w:rPr>
        <w:t>Gapeng-</w:t>
      </w:r>
      <w:r>
        <w:rPr>
          <w:b/>
        </w:rPr>
        <w:t>北京大学</w:t>
      </w:r>
      <w:r>
        <w:rPr>
          <w:b/>
        </w:rPr>
        <w:t>-CV    2017-07-19 20:11:40</w:t>
      </w:r>
    </w:p>
    <w:p w:rsidR="00726166" w:rsidRDefault="00EE7BAB">
      <w:r>
        <w:t>有人用过其他分布吗？</w:t>
      </w:r>
    </w:p>
    <w:p w:rsidR="00726166" w:rsidRDefault="00EE7BAB">
      <w:r>
        <w:rPr>
          <w:b/>
        </w:rPr>
        <w:t>李文博</w:t>
      </w:r>
      <w:r>
        <w:rPr>
          <w:b/>
        </w:rPr>
        <w:t>-SHU-GAN    2017-07-19 20:11:40</w:t>
      </w:r>
    </w:p>
    <w:p w:rsidR="00726166" w:rsidRDefault="00EE7BAB">
      <w:r>
        <w:t>同求</w:t>
      </w:r>
    </w:p>
    <w:p w:rsidR="00726166" w:rsidRDefault="00EE7BAB">
      <w:r>
        <w:rPr>
          <w:b/>
        </w:rPr>
        <w:t>铭林</w:t>
      </w:r>
      <w:r>
        <w:rPr>
          <w:b/>
        </w:rPr>
        <w:t>-SIAT-CV    2017-07-19 20:11:40</w:t>
      </w:r>
    </w:p>
    <w:p w:rsidR="00726166" w:rsidRDefault="00EE7BAB">
      <w:r>
        <w:t>如果是在有限集合里随机取数来作为</w:t>
      </w:r>
      <w:r>
        <w:t>z</w:t>
      </w:r>
      <w:r>
        <w:t>也可以吗</w:t>
      </w:r>
      <w:r>
        <w:t>[</w:t>
      </w:r>
      <w:r>
        <w:t>奸笑</w:t>
      </w:r>
      <w:r>
        <w:t>]</w:t>
      </w:r>
    </w:p>
    <w:p w:rsidR="00726166" w:rsidRDefault="00EE7BAB">
      <w:r>
        <w:rPr>
          <w:b/>
        </w:rPr>
        <w:t>哈露</w:t>
      </w:r>
      <w:r>
        <w:rPr>
          <w:b/>
        </w:rPr>
        <w:t>-</w:t>
      </w:r>
      <w:r>
        <w:rPr>
          <w:b/>
        </w:rPr>
        <w:t>贸大</w:t>
      </w:r>
      <w:r>
        <w:rPr>
          <w:b/>
        </w:rPr>
        <w:t>-NLP    2017-07-19 20:11:40</w:t>
      </w:r>
    </w:p>
    <w:p w:rsidR="00726166" w:rsidRDefault="00EE7BAB">
      <w:r>
        <w:t>没有要求，从简单分布进行拟合的话，按理说都可以</w:t>
      </w:r>
    </w:p>
    <w:p w:rsidR="00726166" w:rsidRDefault="00EE7BAB">
      <w:r>
        <w:rPr>
          <w:b/>
        </w:rPr>
        <w:t>铭林</w:t>
      </w:r>
      <w:r>
        <w:rPr>
          <w:b/>
        </w:rPr>
        <w:t>-SIAT-CV    2017-07-19 20:11:40</w:t>
      </w:r>
    </w:p>
    <w:p w:rsidR="00726166" w:rsidRDefault="00EE7BAB">
      <w:r>
        <w:t>这个有效集合里只有一个数呢</w:t>
      </w:r>
    </w:p>
    <w:p w:rsidR="00726166" w:rsidRDefault="00EE7BAB">
      <w:r>
        <w:rPr>
          <w:b/>
        </w:rPr>
        <w:t>铭林</w:t>
      </w:r>
      <w:r>
        <w:rPr>
          <w:b/>
        </w:rPr>
        <w:t>-SIAT-CV    2017-07-19 20:11:40</w:t>
      </w:r>
    </w:p>
    <w:p w:rsidR="00726166" w:rsidRDefault="00EE7BAB">
      <w:r>
        <w:t>这个有限集合里只有一个数呢</w:t>
      </w:r>
    </w:p>
    <w:p w:rsidR="00726166" w:rsidRDefault="00EE7BAB">
      <w:r>
        <w:rPr>
          <w:b/>
        </w:rPr>
        <w:t>lmn-ucl-nlp    2017-07-19 20:11:40</w:t>
      </w:r>
    </w:p>
    <w:p w:rsidR="00726166" w:rsidRDefault="00EE7BAB">
      <w:r>
        <w:lastRenderedPageBreak/>
        <w:t>越能接近真实分布的</w:t>
      </w:r>
      <w:r>
        <w:t>z</w:t>
      </w:r>
      <w:r>
        <w:t>效果越好吧</w:t>
      </w:r>
    </w:p>
    <w:p w:rsidR="00726166" w:rsidRDefault="00EE7BAB">
      <w:r>
        <w:rPr>
          <w:b/>
        </w:rPr>
        <w:t>anshiquanshu66-</w:t>
      </w:r>
      <w:r>
        <w:rPr>
          <w:b/>
        </w:rPr>
        <w:t>师大</w:t>
      </w:r>
      <w:r>
        <w:rPr>
          <w:b/>
        </w:rPr>
        <w:t>-</w:t>
      </w:r>
      <w:r>
        <w:rPr>
          <w:b/>
        </w:rPr>
        <w:t>医学图像处理</w:t>
      </w:r>
      <w:r>
        <w:rPr>
          <w:b/>
        </w:rPr>
        <w:t xml:space="preserve">    2017-07-19 20:11:40</w:t>
      </w:r>
    </w:p>
    <w:p w:rsidR="00726166" w:rsidRDefault="00EE7BAB">
      <w:r>
        <w:t>应该是只要是一个简单分布就可以把</w:t>
      </w:r>
    </w:p>
    <w:p w:rsidR="00726166" w:rsidRDefault="00EE7BAB">
      <w:r>
        <w:rPr>
          <w:b/>
        </w:rPr>
        <w:t>Gapeng-</w:t>
      </w:r>
      <w:r>
        <w:rPr>
          <w:b/>
        </w:rPr>
        <w:t>北京大学</w:t>
      </w:r>
      <w:r>
        <w:rPr>
          <w:b/>
        </w:rPr>
        <w:t>-CV    2017-07-19 20:11:40</w:t>
      </w:r>
    </w:p>
    <w:p w:rsidR="00726166" w:rsidRDefault="00EE7BAB">
      <w:r>
        <w:t>只有一个数的话，极大可能会</w:t>
      </w:r>
      <w:r>
        <w:t>fail</w:t>
      </w:r>
    </w:p>
    <w:p w:rsidR="00726166" w:rsidRDefault="00EE7BAB">
      <w:r>
        <w:rPr>
          <w:b/>
        </w:rPr>
        <w:t>anshiquanshu66-</w:t>
      </w:r>
      <w:r>
        <w:rPr>
          <w:b/>
        </w:rPr>
        <w:t>师大</w:t>
      </w:r>
      <w:r>
        <w:rPr>
          <w:b/>
        </w:rPr>
        <w:t>-</w:t>
      </w:r>
      <w:r>
        <w:rPr>
          <w:b/>
        </w:rPr>
        <w:t>医学图像处理</w:t>
      </w:r>
      <w:r>
        <w:rPr>
          <w:b/>
        </w:rPr>
        <w:t xml:space="preserve">    2017-07-</w:t>
      </w:r>
      <w:r>
        <w:rPr>
          <w:b/>
        </w:rPr>
        <w:t>19 20:11:40</w:t>
      </w:r>
    </w:p>
    <w:p w:rsidR="00726166" w:rsidRDefault="00EE7BAB">
      <w:r>
        <w:t>因为事先我们也不知道是什么分布啊</w:t>
      </w:r>
    </w:p>
    <w:p w:rsidR="00726166" w:rsidRDefault="00EE7BAB">
      <w:r>
        <w:rPr>
          <w:b/>
        </w:rPr>
        <w:t>Taylor_GDUT_</w:t>
      </w:r>
      <w:r>
        <w:rPr>
          <w:b/>
        </w:rPr>
        <w:t>神经网络</w:t>
      </w:r>
      <w:r>
        <w:rPr>
          <w:b/>
        </w:rPr>
        <w:t xml:space="preserve">    2017-07-19 20:11:41</w:t>
      </w:r>
    </w:p>
    <w:p w:rsidR="00726166" w:rsidRDefault="00EE7BAB">
      <w:r>
        <w:t>那那个为嘛是</w:t>
      </w:r>
      <w:r>
        <w:t>100</w:t>
      </w:r>
      <w:r>
        <w:t>维咧，算要求么？</w:t>
      </w:r>
    </w:p>
    <w:p w:rsidR="00726166" w:rsidRDefault="00EE7BAB">
      <w:r>
        <w:rPr>
          <w:b/>
        </w:rPr>
        <w:t>Gapeng-</w:t>
      </w:r>
      <w:r>
        <w:rPr>
          <w:b/>
        </w:rPr>
        <w:t>北京大学</w:t>
      </w:r>
      <w:r>
        <w:rPr>
          <w:b/>
        </w:rPr>
        <w:t>-CV    2017-07-19 20:11:41</w:t>
      </w:r>
    </w:p>
    <w:p w:rsidR="00726166" w:rsidRDefault="00EE7BAB">
      <w:r>
        <w:t>因为生成数据永远只有一个样本（不确定是什么样本），很容易被</w:t>
      </w:r>
      <w:r>
        <w:t>D</w:t>
      </w:r>
      <w:r>
        <w:t>识别</w:t>
      </w:r>
    </w:p>
    <w:p w:rsidR="00726166" w:rsidRDefault="00EE7BAB">
      <w:r>
        <w:rPr>
          <w:b/>
        </w:rPr>
        <w:t>ccm-GZ-ML    2017-07-19 20:11:41</w:t>
      </w:r>
    </w:p>
    <w:p w:rsidR="00726166" w:rsidRDefault="00EE7BAB">
      <w:r>
        <w:t>我感觉就是尽量接近与</w:t>
      </w:r>
      <w:r>
        <w:t>p_data</w:t>
      </w:r>
      <w:r>
        <w:t>，不知道的情况下就均匀分布？</w:t>
      </w:r>
    </w:p>
    <w:p w:rsidR="00726166" w:rsidRDefault="00EE7BAB">
      <w:r>
        <w:rPr>
          <w:b/>
        </w:rPr>
        <w:t>Gapeng-</w:t>
      </w:r>
      <w:r>
        <w:rPr>
          <w:b/>
        </w:rPr>
        <w:t>北京大学</w:t>
      </w:r>
      <w:r>
        <w:rPr>
          <w:b/>
        </w:rPr>
        <w:t>-CV    2017-07-19 20:11</w:t>
      </w:r>
      <w:r>
        <w:rPr>
          <w:b/>
        </w:rPr>
        <w:t>:41</w:t>
      </w:r>
    </w:p>
    <w:p w:rsidR="00726166" w:rsidRDefault="00EE7BAB">
      <w:r>
        <w:t>100</w:t>
      </w:r>
      <w:r>
        <w:t>维算是个通用取法，这个我做过一点点探索</w:t>
      </w:r>
    </w:p>
    <w:p w:rsidR="00726166" w:rsidRDefault="00EE7BAB">
      <w:r>
        <w:rPr>
          <w:b/>
        </w:rPr>
        <w:t>李文博</w:t>
      </w:r>
      <w:r>
        <w:rPr>
          <w:b/>
        </w:rPr>
        <w:t>-SHU-GAN    2017-07-19 20:11:41</w:t>
      </w:r>
    </w:p>
    <w:p w:rsidR="00726166" w:rsidRDefault="00EE7BAB">
      <w:r>
        <w:t>100</w:t>
      </w:r>
      <w:r>
        <w:t>维不算要求</w:t>
      </w:r>
    </w:p>
    <w:p w:rsidR="00726166" w:rsidRDefault="00EE7BAB">
      <w:r>
        <w:rPr>
          <w:b/>
        </w:rPr>
        <w:t>anshiquanshu66-</w:t>
      </w:r>
      <w:r>
        <w:rPr>
          <w:b/>
        </w:rPr>
        <w:t>师大</w:t>
      </w:r>
      <w:r>
        <w:rPr>
          <w:b/>
        </w:rPr>
        <w:t>-</w:t>
      </w:r>
      <w:r>
        <w:rPr>
          <w:b/>
        </w:rPr>
        <w:t>医学图像处理</w:t>
      </w:r>
      <w:r>
        <w:rPr>
          <w:b/>
        </w:rPr>
        <w:t xml:space="preserve">    2017-07-19 20:11:42</w:t>
      </w:r>
    </w:p>
    <w:p w:rsidR="00726166" w:rsidRDefault="00EE7BAB">
      <w:r>
        <w:t>哦</w:t>
      </w:r>
    </w:p>
    <w:p w:rsidR="00726166" w:rsidRDefault="00EE7BAB">
      <w:r>
        <w:rPr>
          <w:b/>
        </w:rPr>
        <w:t>June-Xie-nudt-cv    2017-07-19 20:11:42</w:t>
      </w:r>
    </w:p>
    <w:p w:rsidR="00726166" w:rsidRDefault="00EE7BAB">
      <w:r>
        <w:lastRenderedPageBreak/>
        <w:t>Context Encoders: Feature Learning by Inpainting</w:t>
      </w:r>
      <w:r>
        <w:t>这篇文章里面就是将扣出来的图经过网络之后</w:t>
      </w:r>
      <w:r>
        <w:t>fc</w:t>
      </w:r>
      <w:r>
        <w:t>层提取的特征作为</w:t>
      </w:r>
      <w:r>
        <w:t>input</w:t>
      </w:r>
      <w:r>
        <w:t>，然后接一个</w:t>
      </w:r>
      <w:r>
        <w:t>encode</w:t>
      </w:r>
      <w:r>
        <w:t>r</w:t>
      </w:r>
      <w:r>
        <w:t>将</w:t>
      </w:r>
      <w:r>
        <w:t>input</w:t>
      </w:r>
      <w:r>
        <w:t>编码成</w:t>
      </w:r>
      <w:r>
        <w:t>100</w:t>
      </w:r>
      <w:r>
        <w:t>维</w:t>
      </w:r>
      <w:r>
        <w:t>verctor</w:t>
      </w:r>
      <w:r>
        <w:t>作为</w:t>
      </w:r>
      <w:r>
        <w:t>GAN</w:t>
      </w:r>
      <w:r>
        <w:t>的输入</w:t>
      </w:r>
    </w:p>
    <w:p w:rsidR="00726166" w:rsidRDefault="00EE7BAB">
      <w:r>
        <w:rPr>
          <w:b/>
        </w:rPr>
        <w:t>陆鹏起</w:t>
      </w:r>
      <w:r>
        <w:rPr>
          <w:b/>
        </w:rPr>
        <w:t>-hust-gan    2017-07-19 20:11:42</w:t>
      </w:r>
    </w:p>
    <w:p w:rsidR="00726166" w:rsidRDefault="00EE7BAB">
      <w:r>
        <w:t>小于</w:t>
      </w:r>
      <w:r>
        <w:t>10</w:t>
      </w:r>
      <w:r>
        <w:t>维</w:t>
      </w:r>
      <w:r>
        <w:t>diversity</w:t>
      </w:r>
      <w:r>
        <w:t>会很低</w:t>
      </w:r>
    </w:p>
    <w:p w:rsidR="00726166" w:rsidRDefault="00EE7BAB">
      <w:r>
        <w:rPr>
          <w:b/>
        </w:rPr>
        <w:t>SHF</w:t>
      </w:r>
      <w:r>
        <w:rPr>
          <w:b/>
        </w:rPr>
        <w:t>同学</w:t>
      </w:r>
      <w:r>
        <w:rPr>
          <w:b/>
        </w:rPr>
        <w:t>-</w:t>
      </w:r>
      <w:r>
        <w:rPr>
          <w:b/>
        </w:rPr>
        <w:t>同济</w:t>
      </w:r>
      <w:r>
        <w:rPr>
          <w:b/>
        </w:rPr>
        <w:t>-GAN    2017-07-19 20:11:42</w:t>
      </w:r>
    </w:p>
    <w:p w:rsidR="00726166" w:rsidRDefault="00EE7BAB">
      <w:r>
        <w:t>"</w:t>
      </w:r>
      <w:r>
        <w:t>我试验过，只要大于</w:t>
      </w:r>
      <w:r>
        <w:t>10</w:t>
      </w:r>
      <w:r>
        <w:t>维就好</w:t>
      </w:r>
      <w:r>
        <w:br/>
        <w:t>"</w:t>
      </w:r>
    </w:p>
    <w:p w:rsidR="00726166" w:rsidRDefault="00EE7BAB">
      <w:r>
        <w:rPr>
          <w:b/>
        </w:rPr>
        <w:t>Gapeng-</w:t>
      </w:r>
      <w:r>
        <w:rPr>
          <w:b/>
        </w:rPr>
        <w:t>北京大学</w:t>
      </w:r>
      <w:r>
        <w:rPr>
          <w:b/>
        </w:rPr>
        <w:t>-CV    2017-07-19 20:11:42</w:t>
      </w:r>
    </w:p>
    <w:p w:rsidR="00726166" w:rsidRDefault="00EE7BAB">
      <w:r>
        <w:t>噪声的维数至少要达到数据流形的内在维数，才能产生足够的</w:t>
      </w:r>
      <w:r>
        <w:t>diversity</w:t>
      </w:r>
    </w:p>
    <w:p w:rsidR="00726166" w:rsidRDefault="00EE7BAB">
      <w:r>
        <w:rPr>
          <w:b/>
        </w:rPr>
        <w:t>lmn-ucl-nlp    2017-07-19 20:11:42</w:t>
      </w:r>
    </w:p>
    <w:p w:rsidR="00726166" w:rsidRDefault="00EE7BAB">
      <w:r>
        <w:t>@June-Xie-nudt-cv </w:t>
      </w:r>
      <w:r>
        <w:t>👏</w:t>
      </w:r>
    </w:p>
    <w:p w:rsidR="00726166" w:rsidRDefault="00EE7BAB">
      <w:r>
        <w:rPr>
          <w:b/>
        </w:rPr>
        <w:t>李文博</w:t>
      </w:r>
      <w:r>
        <w:rPr>
          <w:b/>
        </w:rPr>
        <w:t>-SHU-GAN    2017-07-19 20:11:43</w:t>
      </w:r>
    </w:p>
    <w:p w:rsidR="00726166" w:rsidRDefault="00EE7BAB">
      <w:r>
        <w:t>是要和原图比较吗？</w:t>
      </w:r>
      <w:r>
        <w:t>@June-Xie-nudt-cv</w:t>
      </w:r>
    </w:p>
    <w:p w:rsidR="00726166" w:rsidRDefault="00EE7BAB">
      <w:r>
        <w:rPr>
          <w:b/>
        </w:rPr>
        <w:t>anshiquanshu66-</w:t>
      </w:r>
      <w:r>
        <w:rPr>
          <w:b/>
        </w:rPr>
        <w:t>师大</w:t>
      </w:r>
      <w:r>
        <w:rPr>
          <w:b/>
        </w:rPr>
        <w:t>-</w:t>
      </w:r>
      <w:r>
        <w:rPr>
          <w:b/>
        </w:rPr>
        <w:t>医学图像处理</w:t>
      </w:r>
      <w:r>
        <w:rPr>
          <w:b/>
        </w:rPr>
        <w:t xml:space="preserve">    2017-07-19 20:11:44</w:t>
      </w:r>
    </w:p>
    <w:p w:rsidR="00726166" w:rsidRDefault="00EE7BAB">
      <w:r>
        <w:t>哦，维数过低不好</w:t>
      </w:r>
    </w:p>
    <w:p w:rsidR="00726166" w:rsidRDefault="00EE7BAB">
      <w:r>
        <w:rPr>
          <w:b/>
        </w:rPr>
        <w:t>Gapeng-</w:t>
      </w:r>
      <w:r>
        <w:rPr>
          <w:b/>
        </w:rPr>
        <w:t>北京大学</w:t>
      </w:r>
      <w:r>
        <w:rPr>
          <w:b/>
        </w:rPr>
        <w:t>-CV    2017-07-19 20:11:44</w:t>
      </w:r>
    </w:p>
    <w:p w:rsidR="00726166" w:rsidRDefault="00EE7BAB">
      <w:r>
        <w:t>mnist</w:t>
      </w:r>
      <w:r>
        <w:t>大概是</w:t>
      </w:r>
      <w:r>
        <w:t>6</w:t>
      </w:r>
      <w:r>
        <w:t>维，</w:t>
      </w:r>
      <w:r>
        <w:t>CelebA</w:t>
      </w:r>
      <w:r>
        <w:t>大概是</w:t>
      </w:r>
      <w:r>
        <w:t>20</w:t>
      </w:r>
      <w:r>
        <w:t>维</w:t>
      </w:r>
    </w:p>
    <w:p w:rsidR="00726166" w:rsidRDefault="00EE7BAB">
      <w:r>
        <w:rPr>
          <w:b/>
        </w:rPr>
        <w:t>知行</w:t>
      </w:r>
      <w:r>
        <w:rPr>
          <w:b/>
        </w:rPr>
        <w:t>-</w:t>
      </w:r>
      <w:r>
        <w:rPr>
          <w:b/>
        </w:rPr>
        <w:t>武理工</w:t>
      </w:r>
      <w:r>
        <w:rPr>
          <w:b/>
        </w:rPr>
        <w:t>-nlp    2017-07-19 20:11:44</w:t>
      </w:r>
    </w:p>
    <w:p w:rsidR="00726166" w:rsidRDefault="00EE7BAB">
      <w:r>
        <w:t>感觉噪声的纬度只要足够生成特征就可以</w:t>
      </w:r>
    </w:p>
    <w:p w:rsidR="00726166" w:rsidRDefault="00EE7BAB">
      <w:r>
        <w:rPr>
          <w:b/>
        </w:rPr>
        <w:t>lmn-ucl-nlp    2017-07-19 20:11:44</w:t>
      </w:r>
    </w:p>
    <w:p w:rsidR="00726166" w:rsidRDefault="00EE7BAB">
      <w:r>
        <w:t>这个好像是</w:t>
      </w:r>
      <w:r>
        <w:t>wgan</w:t>
      </w:r>
      <w:r>
        <w:t>那篇理论分析的部分提到的？</w:t>
      </w:r>
      <w:r>
        <w:t>@Gapeng-</w:t>
      </w:r>
      <w:r>
        <w:t>北京大学</w:t>
      </w:r>
      <w:r>
        <w:t>-CV</w:t>
      </w:r>
    </w:p>
    <w:p w:rsidR="00726166" w:rsidRDefault="00EE7BAB">
      <w:r>
        <w:rPr>
          <w:b/>
        </w:rPr>
        <w:lastRenderedPageBreak/>
        <w:t xml:space="preserve">bearbee </w:t>
      </w:r>
      <w:r>
        <w:rPr>
          <w:b/>
        </w:rPr>
        <w:t>清华大学</w:t>
      </w:r>
      <w:r>
        <w:rPr>
          <w:b/>
        </w:rPr>
        <w:t xml:space="preserve"> GAN    2017-07-19 20:11:45</w:t>
      </w:r>
    </w:p>
    <w:p w:rsidR="00726166" w:rsidRDefault="00EE7BAB">
      <w:r>
        <w:t>自然图像应该更符合高斯分布吧</w:t>
      </w:r>
    </w:p>
    <w:p w:rsidR="00726166" w:rsidRDefault="00EE7BAB">
      <w:r>
        <w:rPr>
          <w:b/>
        </w:rPr>
        <w:t>Gapeng-</w:t>
      </w:r>
      <w:r>
        <w:rPr>
          <w:b/>
        </w:rPr>
        <w:t>北京大学</w:t>
      </w:r>
      <w:r>
        <w:rPr>
          <w:b/>
        </w:rPr>
        <w:t>-CV    2017-07-19 20:11:45</w:t>
      </w:r>
    </w:p>
    <w:p w:rsidR="00726166" w:rsidRDefault="00EE7BAB">
      <w:r>
        <w:t>不是</w:t>
      </w:r>
    </w:p>
    <w:p w:rsidR="00726166" w:rsidRDefault="00EE7BAB">
      <w:r>
        <w:rPr>
          <w:b/>
        </w:rPr>
        <w:t>Gapeng-</w:t>
      </w:r>
      <w:r>
        <w:rPr>
          <w:b/>
        </w:rPr>
        <w:t>北京大学</w:t>
      </w:r>
      <w:r>
        <w:rPr>
          <w:b/>
        </w:rPr>
        <w:t>-CV    2017-07-19 20:11:45</w:t>
      </w:r>
    </w:p>
    <w:p w:rsidR="00726166" w:rsidRDefault="00EE7BAB">
      <w:r>
        <w:t>https://zhuanlan.zhihu.com/p/26528060</w:t>
      </w:r>
    </w:p>
    <w:p w:rsidR="00726166" w:rsidRDefault="00EE7BAB">
      <w:r>
        <w:rPr>
          <w:b/>
        </w:rPr>
        <w:t xml:space="preserve">bearbee </w:t>
      </w:r>
      <w:r>
        <w:rPr>
          <w:b/>
        </w:rPr>
        <w:t>清华大</w:t>
      </w:r>
      <w:r>
        <w:rPr>
          <w:b/>
        </w:rPr>
        <w:t>学</w:t>
      </w:r>
      <w:r>
        <w:rPr>
          <w:b/>
        </w:rPr>
        <w:t xml:space="preserve"> GAN    2017-07-19 20:11:45</w:t>
      </w:r>
    </w:p>
    <w:p w:rsidR="00726166" w:rsidRDefault="00EE7BAB">
      <w:r>
        <w:t>我觉得</w:t>
      </w:r>
      <w:r>
        <w:t>z</w:t>
      </w:r>
      <w:r>
        <w:t>服从高斯分布可能生成效果更好一些</w:t>
      </w:r>
    </w:p>
    <w:p w:rsidR="00726166" w:rsidRDefault="00EE7BAB">
      <w:r>
        <w:rPr>
          <w:b/>
        </w:rPr>
        <w:t>柳阳</w:t>
      </w:r>
      <w:r>
        <w:rPr>
          <w:b/>
        </w:rPr>
        <w:t>-</w:t>
      </w:r>
      <w:r>
        <w:rPr>
          <w:b/>
        </w:rPr>
        <w:t>中科院计算所</w:t>
      </w:r>
      <w:r>
        <w:rPr>
          <w:b/>
        </w:rPr>
        <w:t>-</w:t>
      </w:r>
      <w:r>
        <w:rPr>
          <w:b/>
        </w:rPr>
        <w:t>机器学习</w:t>
      </w:r>
      <w:r>
        <w:rPr>
          <w:b/>
        </w:rPr>
        <w:t xml:space="preserve">    2017-07-19 20:11:45</w:t>
      </w:r>
    </w:p>
    <w:p w:rsidR="00726166" w:rsidRDefault="00EE7BAB">
      <w:r>
        <w:t>6</w:t>
      </w:r>
      <w:r>
        <w:t>和</w:t>
      </w:r>
      <w:r>
        <w:t>20</w:t>
      </w:r>
      <w:r>
        <w:t>是怎么得到的啊？</w:t>
      </w:r>
      <w:r>
        <w:t>@Gapeng-</w:t>
      </w:r>
      <w:r>
        <w:t>北京大学</w:t>
      </w:r>
      <w:r>
        <w:t>-CV</w:t>
      </w:r>
    </w:p>
    <w:p w:rsidR="00726166" w:rsidRDefault="00EE7BAB">
      <w:r>
        <w:rPr>
          <w:b/>
        </w:rPr>
        <w:t>Gapeng-</w:t>
      </w:r>
      <w:r>
        <w:rPr>
          <w:b/>
        </w:rPr>
        <w:t>北京大学</w:t>
      </w:r>
      <w:r>
        <w:rPr>
          <w:b/>
        </w:rPr>
        <w:t>-CV    2017-07-19 20:11:45</w:t>
      </w:r>
    </w:p>
    <w:p w:rsidR="00726166" w:rsidRDefault="00EE7BAB">
      <w:r>
        <w:rPr>
          <w:noProof/>
          <w:lang w:eastAsia="zh-CN"/>
        </w:rPr>
        <w:drawing>
          <wp:inline distT="0" distB="0" distL="0" distR="0">
            <wp:extent cx="4572000" cy="368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0708.png"/>
                    <pic:cNvPicPr/>
                  </pic:nvPicPr>
                  <pic:blipFill>
                    <a:blip r:embed="rId6"/>
                    <a:stretch>
                      <a:fillRect/>
                    </a:stretch>
                  </pic:blipFill>
                  <pic:spPr>
                    <a:xfrm>
                      <a:off x="0" y="0"/>
                      <a:ext cx="4572000" cy="3687325"/>
                    </a:xfrm>
                    <a:prstGeom prst="rect">
                      <a:avLst/>
                    </a:prstGeom>
                  </pic:spPr>
                </pic:pic>
              </a:graphicData>
            </a:graphic>
          </wp:inline>
        </w:drawing>
      </w:r>
    </w:p>
    <w:p w:rsidR="00726166" w:rsidRDefault="00EE7BAB">
      <w:r>
        <w:rPr>
          <w:b/>
        </w:rPr>
        <w:lastRenderedPageBreak/>
        <w:t>ccm-GZ-ML    2017-07-19 20:11:45</w:t>
      </w:r>
    </w:p>
    <w:p w:rsidR="00726166" w:rsidRDefault="00EE7BAB">
      <w:r>
        <w:t>666</w:t>
      </w:r>
    </w:p>
    <w:p w:rsidR="00726166" w:rsidRDefault="00EE7BAB">
      <w:r>
        <w:rPr>
          <w:b/>
        </w:rPr>
        <w:t>anshiquanshu66-</w:t>
      </w:r>
      <w:r>
        <w:rPr>
          <w:b/>
        </w:rPr>
        <w:t>师大</w:t>
      </w:r>
      <w:r>
        <w:rPr>
          <w:b/>
        </w:rPr>
        <w:t>-</w:t>
      </w:r>
      <w:r>
        <w:rPr>
          <w:b/>
        </w:rPr>
        <w:t>医学图像处理</w:t>
      </w:r>
      <w:r>
        <w:rPr>
          <w:b/>
        </w:rPr>
        <w:t xml:space="preserve">    2017-07-19 20:11:45</w:t>
      </w:r>
    </w:p>
    <w:p w:rsidR="00726166" w:rsidRDefault="00EE7BAB">
      <w:r>
        <w:t>对啊，怎么得到的</w:t>
      </w:r>
    </w:p>
    <w:p w:rsidR="00726166" w:rsidRDefault="00EE7BAB">
      <w:r>
        <w:rPr>
          <w:b/>
        </w:rPr>
        <w:t>Gapeng-</w:t>
      </w:r>
      <w:r>
        <w:rPr>
          <w:b/>
        </w:rPr>
        <w:t>北京大学</w:t>
      </w:r>
      <w:r>
        <w:rPr>
          <w:b/>
        </w:rPr>
        <w:t>-CV    2017-07-19 20:11:45</w:t>
      </w:r>
    </w:p>
    <w:p w:rsidR="00726166" w:rsidRDefault="00EE7BAB">
      <w:r>
        <w:t>可以看上面的链接，对数据流形的内在维数做一个估计</w:t>
      </w:r>
    </w:p>
    <w:p w:rsidR="00726166" w:rsidRDefault="00EE7BAB">
      <w:r>
        <w:rPr>
          <w:b/>
        </w:rPr>
        <w:t>林同学</w:t>
      </w:r>
      <w:r>
        <w:rPr>
          <w:b/>
        </w:rPr>
        <w:t>-</w:t>
      </w:r>
      <w:r>
        <w:rPr>
          <w:b/>
        </w:rPr>
        <w:t>西工大</w:t>
      </w:r>
      <w:r>
        <w:rPr>
          <w:b/>
        </w:rPr>
        <w:t>-CV    2017-07-19 20:11:45</w:t>
      </w:r>
    </w:p>
    <w:p w:rsidR="00726166" w:rsidRDefault="00EE7BAB">
      <w:r>
        <w:t>@Gapeng-</w:t>
      </w:r>
      <w:r>
        <w:t>北京大学</w:t>
      </w:r>
      <w:r>
        <w:t>-CV [</w:t>
      </w:r>
      <w:r>
        <w:t>强</w:t>
      </w:r>
      <w:r>
        <w:t>]</w:t>
      </w:r>
    </w:p>
    <w:p w:rsidR="00726166" w:rsidRDefault="00EE7BAB">
      <w:r>
        <w:rPr>
          <w:b/>
        </w:rPr>
        <w:t>ccm-GZ-ML    2017-07-19 20:11:45</w:t>
      </w:r>
    </w:p>
    <w:p w:rsidR="00726166" w:rsidRDefault="00EE7BAB">
      <w:r>
        <w:t>这个维数和噪声的维数是直接等同的么？</w:t>
      </w:r>
    </w:p>
    <w:p w:rsidR="00726166" w:rsidRDefault="00EE7BAB">
      <w:r>
        <w:rPr>
          <w:b/>
        </w:rPr>
        <w:t>知行</w:t>
      </w:r>
      <w:r>
        <w:rPr>
          <w:b/>
        </w:rPr>
        <w:t>-</w:t>
      </w:r>
      <w:r>
        <w:rPr>
          <w:b/>
        </w:rPr>
        <w:t>武理工</w:t>
      </w:r>
      <w:r>
        <w:rPr>
          <w:b/>
        </w:rPr>
        <w:t>-nlp    2017-07-19 20:11:45</w:t>
      </w:r>
    </w:p>
    <w:p w:rsidR="00726166" w:rsidRDefault="00EE7BAB">
      <w:r>
        <w:t>[</w:t>
      </w:r>
      <w:r>
        <w:t>强</w:t>
      </w:r>
      <w:r>
        <w:t>]</w:t>
      </w:r>
    </w:p>
    <w:p w:rsidR="00726166" w:rsidRDefault="00EE7BAB">
      <w:r>
        <w:rPr>
          <w:b/>
        </w:rPr>
        <w:t>Gapeng-</w:t>
      </w:r>
      <w:r>
        <w:rPr>
          <w:b/>
        </w:rPr>
        <w:t>北京大学</w:t>
      </w:r>
      <w:r>
        <w:rPr>
          <w:b/>
        </w:rPr>
        <w:t>-CV    2017-07-19 20:11:45</w:t>
      </w:r>
    </w:p>
    <w:p w:rsidR="00726166" w:rsidRDefault="00EE7BAB">
      <w:r>
        <w:t>没看过的暂时不讨论这个</w:t>
      </w:r>
      <w:r>
        <w:t>，可以放到讨论结束了我们再详细聊</w:t>
      </w:r>
    </w:p>
    <w:p w:rsidR="00726166" w:rsidRDefault="00EE7BAB">
      <w:r>
        <w:rPr>
          <w:b/>
        </w:rPr>
        <w:t>Gapeng-</w:t>
      </w:r>
      <w:r>
        <w:rPr>
          <w:b/>
        </w:rPr>
        <w:t>北京大学</w:t>
      </w:r>
      <w:r>
        <w:rPr>
          <w:b/>
        </w:rPr>
        <w:t>-CV    2017-07-19 20:11:45</w:t>
      </w:r>
    </w:p>
    <w:p w:rsidR="00726166" w:rsidRDefault="00EE7BAB">
      <w:r>
        <w:t>就是噪声的维数</w:t>
      </w:r>
    </w:p>
    <w:p w:rsidR="00726166" w:rsidRDefault="00EE7BAB">
      <w:r>
        <w:rPr>
          <w:b/>
        </w:rPr>
        <w:t>Gapeng-</w:t>
      </w:r>
      <w:r>
        <w:rPr>
          <w:b/>
        </w:rPr>
        <w:t>北京大学</w:t>
      </w:r>
      <w:r>
        <w:rPr>
          <w:b/>
        </w:rPr>
        <w:t>-CV    2017-07-19 20:11:45</w:t>
      </w:r>
    </w:p>
    <w:p w:rsidR="00726166" w:rsidRDefault="00EE7BAB">
      <w:r>
        <w:t>有没有同学对噪声尝试过其他分布？</w:t>
      </w:r>
    </w:p>
    <w:p w:rsidR="00726166" w:rsidRDefault="00EE7BAB">
      <w:r>
        <w:rPr>
          <w:b/>
        </w:rPr>
        <w:t>cbc-</w:t>
      </w:r>
      <w:r>
        <w:rPr>
          <w:b/>
        </w:rPr>
        <w:t>浙工大</w:t>
      </w:r>
      <w:r>
        <w:rPr>
          <w:b/>
        </w:rPr>
        <w:t>-</w:t>
      </w:r>
      <w:r>
        <w:rPr>
          <w:b/>
        </w:rPr>
        <w:t>机器视觉</w:t>
      </w:r>
      <w:r>
        <w:rPr>
          <w:b/>
        </w:rPr>
        <w:t xml:space="preserve">    2017-07-19 20:11:45</w:t>
      </w:r>
    </w:p>
    <w:p w:rsidR="00726166" w:rsidRDefault="00EE7BAB">
      <w:r>
        <w:t>自然图像是不是比较符合长尾分布</w:t>
      </w:r>
    </w:p>
    <w:p w:rsidR="00726166" w:rsidRDefault="00EE7BAB">
      <w:r>
        <w:rPr>
          <w:b/>
        </w:rPr>
        <w:t>Gapeng-</w:t>
      </w:r>
      <w:r>
        <w:rPr>
          <w:b/>
        </w:rPr>
        <w:t>北京大学</w:t>
      </w:r>
      <w:r>
        <w:rPr>
          <w:b/>
        </w:rPr>
        <w:t>-CV    2017-07-19 20:11:46</w:t>
      </w:r>
    </w:p>
    <w:p w:rsidR="00726166" w:rsidRDefault="00EE7BAB">
      <w:r>
        <w:lastRenderedPageBreak/>
        <w:t>我今天也是忘了做实验了</w:t>
      </w:r>
    </w:p>
    <w:p w:rsidR="00726166" w:rsidRDefault="00EE7BAB">
      <w:r>
        <w:rPr>
          <w:b/>
        </w:rPr>
        <w:t>zn-scut-dl    2017-07-19 20:11:46</w:t>
      </w:r>
    </w:p>
    <w:p w:rsidR="00726166" w:rsidRDefault="00EE7BAB">
      <w:r>
        <w:t>+1</w:t>
      </w:r>
    </w:p>
    <w:p w:rsidR="00726166" w:rsidRDefault="00EE7BAB">
      <w:r>
        <w:rPr>
          <w:b/>
        </w:rPr>
        <w:t>Gapeng-</w:t>
      </w:r>
      <w:r>
        <w:rPr>
          <w:b/>
        </w:rPr>
        <w:t>北京大学</w:t>
      </w:r>
      <w:r>
        <w:rPr>
          <w:b/>
        </w:rPr>
        <w:t>-CV    2017-07-19 20:11:46</w:t>
      </w:r>
    </w:p>
    <w:p w:rsidR="00726166" w:rsidRDefault="00EE7BAB">
      <w:r>
        <w:t>我也觉得</w:t>
      </w:r>
    </w:p>
    <w:p w:rsidR="00726166" w:rsidRDefault="00EE7BAB">
      <w:r>
        <w:rPr>
          <w:b/>
        </w:rPr>
        <w:t>Gapeng-</w:t>
      </w:r>
      <w:r>
        <w:rPr>
          <w:b/>
        </w:rPr>
        <w:t>北京大学</w:t>
      </w:r>
      <w:r>
        <w:rPr>
          <w:b/>
        </w:rPr>
        <w:t>-CV    2017-07-19 20:11:46</w:t>
      </w:r>
    </w:p>
    <w:p w:rsidR="00726166" w:rsidRDefault="00EE7BAB">
      <w:r>
        <w:t>或许用长尾分布会更合适一点？</w:t>
      </w:r>
    </w:p>
    <w:p w:rsidR="00726166" w:rsidRDefault="00EE7BAB">
      <w:r>
        <w:rPr>
          <w:b/>
        </w:rPr>
        <w:t>cbc-</w:t>
      </w:r>
      <w:r>
        <w:rPr>
          <w:b/>
        </w:rPr>
        <w:t>浙工大</w:t>
      </w:r>
      <w:r>
        <w:rPr>
          <w:b/>
        </w:rPr>
        <w:t>-</w:t>
      </w:r>
      <w:r>
        <w:rPr>
          <w:b/>
        </w:rPr>
        <w:t>机器视觉</w:t>
      </w:r>
      <w:r>
        <w:rPr>
          <w:b/>
        </w:rPr>
        <w:t xml:space="preserve">    2017-07-19 20:11:46</w:t>
      </w:r>
    </w:p>
    <w:p w:rsidR="00726166" w:rsidRDefault="00EE7BAB">
      <w:r>
        <w:t>不清楚</w:t>
      </w:r>
      <w:r>
        <w:t xml:space="preserve"> </w:t>
      </w:r>
      <w:r>
        <w:t>还没做过实验</w:t>
      </w:r>
    </w:p>
    <w:p w:rsidR="00726166" w:rsidRDefault="00EE7BAB">
      <w:r>
        <w:rPr>
          <w:b/>
        </w:rPr>
        <w:t>cbc-</w:t>
      </w:r>
      <w:r>
        <w:rPr>
          <w:b/>
        </w:rPr>
        <w:t>浙工大</w:t>
      </w:r>
      <w:r>
        <w:rPr>
          <w:b/>
        </w:rPr>
        <w:t>-</w:t>
      </w:r>
      <w:r>
        <w:rPr>
          <w:b/>
        </w:rPr>
        <w:t>机器视觉</w:t>
      </w:r>
      <w:r>
        <w:rPr>
          <w:b/>
        </w:rPr>
        <w:t xml:space="preserve">    2017-07-19 20:11:46</w:t>
      </w:r>
    </w:p>
    <w:p w:rsidR="00726166" w:rsidRDefault="00EE7BAB">
      <w:r>
        <w:t>可以试试</w:t>
      </w:r>
    </w:p>
    <w:p w:rsidR="00726166" w:rsidRDefault="00EE7BAB">
      <w:r>
        <w:rPr>
          <w:b/>
        </w:rPr>
        <w:t>Gapeng-</w:t>
      </w:r>
      <w:r>
        <w:rPr>
          <w:b/>
        </w:rPr>
        <w:t>北京大学</w:t>
      </w:r>
      <w:r>
        <w:rPr>
          <w:b/>
        </w:rPr>
        <w:t>-CV    2017-07-19 20:11:47</w:t>
      </w:r>
    </w:p>
    <w:p w:rsidR="00726166" w:rsidRDefault="00EE7BAB">
      <w:r>
        <w:t>嗯嗯，那第一个问题就先到这里。第二个问题，</w:t>
      </w:r>
      <w:r>
        <w:t>GAN</w:t>
      </w:r>
      <w:r>
        <w:t>的</w:t>
      </w:r>
      <w:r>
        <w:t xml:space="preserve"> </w:t>
      </w:r>
      <w:r>
        <w:t xml:space="preserve">adversarial </w:t>
      </w:r>
      <w:r>
        <w:t>体现在哪里？</w:t>
      </w:r>
    </w:p>
    <w:p w:rsidR="00726166" w:rsidRDefault="00EE7BAB">
      <w:r>
        <w:rPr>
          <w:b/>
        </w:rPr>
        <w:t>Gapeng-</w:t>
      </w:r>
      <w:r>
        <w:rPr>
          <w:b/>
        </w:rPr>
        <w:t>北京大学</w:t>
      </w:r>
      <w:r>
        <w:rPr>
          <w:b/>
        </w:rPr>
        <w:t>-CV    2017-07-19 20:11:49</w:t>
      </w:r>
    </w:p>
    <w:p w:rsidR="00726166" w:rsidRDefault="00EE7BAB">
      <w:r>
        <w:t>各抒己见</w:t>
      </w:r>
    </w:p>
    <w:p w:rsidR="00726166" w:rsidRDefault="00EE7BAB">
      <w:r>
        <w:rPr>
          <w:b/>
        </w:rPr>
        <w:t>SHF</w:t>
      </w:r>
      <w:r>
        <w:rPr>
          <w:b/>
        </w:rPr>
        <w:t>同学</w:t>
      </w:r>
      <w:r>
        <w:rPr>
          <w:b/>
        </w:rPr>
        <w:t>-</w:t>
      </w:r>
      <w:r>
        <w:rPr>
          <w:b/>
        </w:rPr>
        <w:t>同济</w:t>
      </w:r>
      <w:r>
        <w:rPr>
          <w:b/>
        </w:rPr>
        <w:t>-GAN    2017-07-19 20:11:49</w:t>
      </w:r>
    </w:p>
    <w:p w:rsidR="00726166" w:rsidRDefault="00EE7BAB">
      <w:r>
        <w:t>"</w:t>
      </w:r>
      <w:r>
        <w:t>我不认为长尾分布更好。神经网络输入值最好还是小范围的比较好，高斯或均匀</w:t>
      </w:r>
      <w:r>
        <w:br/>
        <w:t>"</w:t>
      </w:r>
    </w:p>
    <w:p w:rsidR="00726166" w:rsidRDefault="00EE7BAB">
      <w:r>
        <w:rPr>
          <w:b/>
        </w:rPr>
        <w:t>FTfuture-</w:t>
      </w:r>
      <w:r>
        <w:rPr>
          <w:b/>
        </w:rPr>
        <w:t>北工大</w:t>
      </w:r>
      <w:r>
        <w:rPr>
          <w:b/>
        </w:rPr>
        <w:t>-</w:t>
      </w:r>
      <w:r>
        <w:rPr>
          <w:b/>
        </w:rPr>
        <w:t>核磁</w:t>
      </w:r>
      <w:r>
        <w:rPr>
          <w:b/>
        </w:rPr>
        <w:t xml:space="preserve">    2017-07-19 20:11:49</w:t>
      </w:r>
    </w:p>
    <w:p w:rsidR="00726166" w:rsidRDefault="00EE7BAB">
      <w:r>
        <w:t>我跑的实验，高斯效果比较好</w:t>
      </w:r>
    </w:p>
    <w:p w:rsidR="00726166" w:rsidRDefault="00EE7BAB">
      <w:r>
        <w:rPr>
          <w:b/>
        </w:rPr>
        <w:t>Gapeng-</w:t>
      </w:r>
      <w:r>
        <w:rPr>
          <w:b/>
        </w:rPr>
        <w:t>北京大学</w:t>
      </w:r>
      <w:r>
        <w:rPr>
          <w:b/>
        </w:rPr>
        <w:t>-CV    2017-07-19 20:11:49</w:t>
      </w:r>
    </w:p>
    <w:p w:rsidR="00726166" w:rsidRDefault="00EE7BAB">
      <w:r>
        <w:lastRenderedPageBreak/>
        <w:t>嗯，限制范围，不然会爆炸的</w:t>
      </w:r>
      <w:r>
        <w:t>[</w:t>
      </w:r>
      <w:r>
        <w:t>捂脸</w:t>
      </w:r>
      <w:r>
        <w:t>]</w:t>
      </w:r>
    </w:p>
    <w:p w:rsidR="00726166" w:rsidRDefault="00EE7BAB">
      <w:r>
        <w:rPr>
          <w:b/>
        </w:rPr>
        <w:t>Gapeng-</w:t>
      </w:r>
      <w:r>
        <w:rPr>
          <w:b/>
        </w:rPr>
        <w:t>北京大</w:t>
      </w:r>
      <w:r>
        <w:rPr>
          <w:b/>
        </w:rPr>
        <w:t>学</w:t>
      </w:r>
      <w:r>
        <w:rPr>
          <w:b/>
        </w:rPr>
        <w:t>-CV    2017-07-19 20:12:08</w:t>
      </w:r>
    </w:p>
    <w:p w:rsidR="00726166" w:rsidRDefault="00EE7BAB">
      <w:r>
        <w:t>adversarial</w:t>
      </w:r>
      <w:r>
        <w:t>体现在哪里？</w:t>
      </w:r>
    </w:p>
    <w:p w:rsidR="00726166" w:rsidRDefault="00EE7BAB">
      <w:r>
        <w:rPr>
          <w:b/>
        </w:rPr>
        <w:t>Taylor_GDUT_</w:t>
      </w:r>
      <w:r>
        <w:rPr>
          <w:b/>
        </w:rPr>
        <w:t>神经网络</w:t>
      </w:r>
      <w:r>
        <w:rPr>
          <w:b/>
        </w:rPr>
        <w:t xml:space="preserve">    2017-07-19 20:12:15</w:t>
      </w:r>
    </w:p>
    <w:p w:rsidR="00726166" w:rsidRDefault="00EE7BAB">
      <w:r>
        <w:t>G</w:t>
      </w:r>
      <w:r>
        <w:t>的目的缩小误差，</w:t>
      </w:r>
      <w:r>
        <w:t>D</w:t>
      </w:r>
      <w:r>
        <w:t>增大误差</w:t>
      </w:r>
      <w:r>
        <w:t>😂</w:t>
      </w:r>
    </w:p>
    <w:p w:rsidR="00726166" w:rsidRDefault="00EE7BAB">
      <w:r>
        <w:rPr>
          <w:b/>
        </w:rPr>
        <w:t>李文博</w:t>
      </w:r>
      <w:r>
        <w:rPr>
          <w:b/>
        </w:rPr>
        <w:t>-SHU-GAN    2017-07-19 20:12:20</w:t>
      </w:r>
    </w:p>
    <w:p w:rsidR="00726166" w:rsidRDefault="00EE7BAB">
      <w:r>
        <w:t>我觉得体现在距离，如果距离变小，真假重合，距离是个很好的度量</w:t>
      </w:r>
    </w:p>
    <w:p w:rsidR="00726166" w:rsidRDefault="00EE7BAB">
      <w:r>
        <w:rPr>
          <w:b/>
        </w:rPr>
        <w:t>柳阳</w:t>
      </w:r>
      <w:r>
        <w:rPr>
          <w:b/>
        </w:rPr>
        <w:t>-</w:t>
      </w:r>
      <w:r>
        <w:rPr>
          <w:b/>
        </w:rPr>
        <w:t>中科院计算所</w:t>
      </w:r>
      <w:r>
        <w:rPr>
          <w:b/>
        </w:rPr>
        <w:t>-</w:t>
      </w:r>
      <w:r>
        <w:rPr>
          <w:b/>
        </w:rPr>
        <w:t>机器学习</w:t>
      </w:r>
      <w:r>
        <w:rPr>
          <w:b/>
        </w:rPr>
        <w:t xml:space="preserve">    2017-07-19 20:12:20</w:t>
      </w:r>
    </w:p>
    <w:p w:rsidR="00726166" w:rsidRDefault="00EE7BAB">
      <w:r>
        <w:t>目标函数互为相反数？</w:t>
      </w:r>
    </w:p>
    <w:p w:rsidR="00726166" w:rsidRDefault="00EE7BAB">
      <w:r>
        <w:rPr>
          <w:b/>
        </w:rPr>
        <w:t>ccm-GZ-ML    2017-07-19 20:12:46</w:t>
      </w:r>
    </w:p>
    <w:p w:rsidR="00726166" w:rsidRDefault="00EE7BAB">
      <w:r>
        <w:t>我一直以为</w:t>
      </w:r>
      <w:r>
        <w:t>是</w:t>
      </w:r>
      <w:r>
        <w:t>G</w:t>
      </w:r>
      <w:r>
        <w:t>和</w:t>
      </w:r>
      <w:r>
        <w:t>D</w:t>
      </w:r>
      <w:r>
        <w:t>的对抗呢</w:t>
      </w:r>
    </w:p>
    <w:p w:rsidR="00726166" w:rsidRDefault="00EE7BAB">
      <w:r>
        <w:rPr>
          <w:b/>
        </w:rPr>
        <w:t>陈雪雯</w:t>
      </w:r>
      <w:r>
        <w:rPr>
          <w:b/>
        </w:rPr>
        <w:t>-</w:t>
      </w:r>
      <w:r>
        <w:rPr>
          <w:b/>
        </w:rPr>
        <w:t>中科大</w:t>
      </w:r>
      <w:r>
        <w:rPr>
          <w:b/>
        </w:rPr>
        <w:t>-NLP    2017-07-19 20:13:01</w:t>
      </w:r>
    </w:p>
    <w:p w:rsidR="00726166" w:rsidRDefault="00EE7BAB">
      <w:r>
        <w:t>G</w:t>
      </w:r>
      <w:r>
        <w:t>和</w:t>
      </w:r>
      <w:r>
        <w:t>D</w:t>
      </w:r>
      <w:r>
        <w:t>达到某种纳什均衡</w:t>
      </w:r>
    </w:p>
    <w:p w:rsidR="00726166" w:rsidRDefault="00EE7BAB">
      <w:r>
        <w:rPr>
          <w:b/>
        </w:rPr>
        <w:t>anshiquanshu66-</w:t>
      </w:r>
      <w:r>
        <w:rPr>
          <w:b/>
        </w:rPr>
        <w:t>师大</w:t>
      </w:r>
      <w:r>
        <w:rPr>
          <w:b/>
        </w:rPr>
        <w:t>-</w:t>
      </w:r>
      <w:r>
        <w:rPr>
          <w:b/>
        </w:rPr>
        <w:t>医学图像处理</w:t>
      </w:r>
      <w:r>
        <w:rPr>
          <w:b/>
        </w:rPr>
        <w:t xml:space="preserve">    2017-07-19 20:13:10</w:t>
      </w:r>
    </w:p>
    <w:p w:rsidR="00726166" w:rsidRDefault="00EE7BAB">
      <w:r>
        <w:t>我也一直认为</w:t>
      </w:r>
      <w:r>
        <w:t>gd</w:t>
      </w:r>
      <w:r>
        <w:t>对抗</w:t>
      </w:r>
    </w:p>
    <w:p w:rsidR="00726166" w:rsidRDefault="00EE7BAB">
      <w:r>
        <w:rPr>
          <w:b/>
        </w:rPr>
        <w:t>铭林</w:t>
      </w:r>
      <w:r>
        <w:rPr>
          <w:b/>
        </w:rPr>
        <w:t>-SIAT-CV    2017-07-19 20:13:15</w:t>
      </w:r>
    </w:p>
    <w:p w:rsidR="00726166" w:rsidRDefault="00EE7BAB">
      <w:r>
        <w:t>G fool D</w:t>
      </w:r>
      <w:r>
        <w:t>，</w:t>
      </w:r>
      <w:r>
        <w:t>D</w:t>
      </w:r>
      <w:r>
        <w:t>不然让</w:t>
      </w:r>
      <w:r>
        <w:t>G fool...</w:t>
      </w:r>
    </w:p>
    <w:p w:rsidR="00726166" w:rsidRDefault="00EE7BAB">
      <w:r>
        <w:rPr>
          <w:b/>
        </w:rPr>
        <w:t>知行</w:t>
      </w:r>
      <w:r>
        <w:rPr>
          <w:b/>
        </w:rPr>
        <w:t>-</w:t>
      </w:r>
      <w:r>
        <w:rPr>
          <w:b/>
        </w:rPr>
        <w:t>武理工</w:t>
      </w:r>
      <w:r>
        <w:rPr>
          <w:b/>
        </w:rPr>
        <w:t>-nlp    2017-07-19 20:13:15</w:t>
      </w:r>
    </w:p>
    <w:p w:rsidR="00726166" w:rsidRDefault="00EE7BAB">
      <w:r>
        <w:t>G</w:t>
      </w:r>
      <w:r>
        <w:t>要使生成的数据尽量判别为真，而</w:t>
      </w:r>
      <w:r>
        <w:t>D</w:t>
      </w:r>
      <w:r>
        <w:t>反而要使其判为假，</w:t>
      </w:r>
    </w:p>
    <w:p w:rsidR="00726166" w:rsidRDefault="00EE7BAB">
      <w:r>
        <w:rPr>
          <w:b/>
        </w:rPr>
        <w:t>林同学</w:t>
      </w:r>
      <w:r>
        <w:rPr>
          <w:b/>
        </w:rPr>
        <w:t>-</w:t>
      </w:r>
      <w:r>
        <w:rPr>
          <w:b/>
        </w:rPr>
        <w:t>西工大</w:t>
      </w:r>
      <w:r>
        <w:rPr>
          <w:b/>
        </w:rPr>
        <w:t xml:space="preserve">-CV    </w:t>
      </w:r>
      <w:r>
        <w:rPr>
          <w:b/>
        </w:rPr>
        <w:t>2017-07-19 20:13:26</w:t>
      </w:r>
    </w:p>
    <w:p w:rsidR="00726166" w:rsidRDefault="00EE7BAB">
      <w:r>
        <w:lastRenderedPageBreak/>
        <w:t>G</w:t>
      </w:r>
      <w:r>
        <w:t>和</w:t>
      </w:r>
      <w:r>
        <w:t>D</w:t>
      </w:r>
      <w:r>
        <w:t>的竞争</w:t>
      </w:r>
    </w:p>
    <w:p w:rsidR="00726166" w:rsidRDefault="00EE7BAB">
      <w:r>
        <w:rPr>
          <w:b/>
        </w:rPr>
        <w:t>非非</w:t>
      </w:r>
      <w:r>
        <w:rPr>
          <w:b/>
        </w:rPr>
        <w:t>-</w:t>
      </w:r>
      <w:r>
        <w:rPr>
          <w:b/>
        </w:rPr>
        <w:t>华师</w:t>
      </w:r>
      <w:r>
        <w:rPr>
          <w:b/>
        </w:rPr>
        <w:t>-ML    2017-07-19 20:13:26</w:t>
      </w:r>
    </w:p>
    <w:p w:rsidR="00726166" w:rsidRDefault="00EE7BAB">
      <w:r>
        <w:t xml:space="preserve">G </w:t>
      </w:r>
      <w:r>
        <w:t>跟</w:t>
      </w:r>
      <w:r>
        <w:t>D</w:t>
      </w:r>
      <w:r>
        <w:t>的目标</w:t>
      </w:r>
      <w:r>
        <w:t xml:space="preserve"> </w:t>
      </w:r>
      <w:r>
        <w:t>上吧</w:t>
      </w:r>
    </w:p>
    <w:p w:rsidR="00726166" w:rsidRDefault="00EE7BAB">
      <w:r>
        <w:rPr>
          <w:b/>
        </w:rPr>
        <w:t>海阔心</w:t>
      </w:r>
      <w:r>
        <w:rPr>
          <w:b/>
        </w:rPr>
        <w:t>-</w:t>
      </w:r>
      <w:r>
        <w:rPr>
          <w:b/>
        </w:rPr>
        <w:t>深圳利讯</w:t>
      </w:r>
      <w:r>
        <w:rPr>
          <w:b/>
        </w:rPr>
        <w:t>-</w:t>
      </w:r>
      <w:r>
        <w:rPr>
          <w:b/>
        </w:rPr>
        <w:t>机器学习</w:t>
      </w:r>
      <w:r>
        <w:rPr>
          <w:b/>
        </w:rPr>
        <w:t xml:space="preserve">    2017-07-19 20:13:28</w:t>
      </w:r>
    </w:p>
    <w:p w:rsidR="00726166" w:rsidRDefault="00EE7BAB">
      <w:r>
        <w:t>不一定非是纳什均衡吧</w:t>
      </w:r>
    </w:p>
    <w:p w:rsidR="00726166" w:rsidRDefault="00EE7BAB">
      <w:r>
        <w:rPr>
          <w:b/>
        </w:rPr>
        <w:t>anshiquanshu66-</w:t>
      </w:r>
      <w:r>
        <w:rPr>
          <w:b/>
        </w:rPr>
        <w:t>师大</w:t>
      </w:r>
      <w:r>
        <w:rPr>
          <w:b/>
        </w:rPr>
        <w:t>-</w:t>
      </w:r>
      <w:r>
        <w:rPr>
          <w:b/>
        </w:rPr>
        <w:t>医学图像处理</w:t>
      </w:r>
      <w:r>
        <w:rPr>
          <w:b/>
        </w:rPr>
        <w:t xml:space="preserve">    2017-07-19 20:13:29</w:t>
      </w:r>
    </w:p>
    <w:p w:rsidR="00726166" w:rsidRDefault="00EE7BAB">
      <w:r>
        <w:t>达到纳什平衡，训练结束</w:t>
      </w:r>
    </w:p>
    <w:p w:rsidR="00726166" w:rsidRDefault="00EE7BAB">
      <w:r>
        <w:rPr>
          <w:b/>
        </w:rPr>
        <w:t>Gapeng-</w:t>
      </w:r>
      <w:r>
        <w:rPr>
          <w:b/>
        </w:rPr>
        <w:t>北京大学</w:t>
      </w:r>
      <w:r>
        <w:rPr>
          <w:b/>
        </w:rPr>
        <w:t>-CV    2017-07-19 20:13:40</w:t>
      </w:r>
    </w:p>
    <w:p w:rsidR="00726166" w:rsidRDefault="00EE7BAB">
      <w:r>
        <w:t>也就是有博弈在里面</w:t>
      </w:r>
    </w:p>
    <w:p w:rsidR="00726166" w:rsidRDefault="00EE7BAB">
      <w:r>
        <w:rPr>
          <w:b/>
        </w:rPr>
        <w:t>ccm-GZ-ML    2017-07-19 20:13:</w:t>
      </w:r>
      <w:r>
        <w:rPr>
          <w:b/>
        </w:rPr>
        <w:t>50</w:t>
      </w:r>
    </w:p>
    <w:p w:rsidR="00726166" w:rsidRDefault="00EE7BAB">
      <w:r>
        <w:t>G D</w:t>
      </w:r>
      <w:r>
        <w:t>两个</w:t>
      </w:r>
      <w:r>
        <w:t>player</w:t>
      </w:r>
      <w:r>
        <w:t>在</w:t>
      </w:r>
      <w:r>
        <w:t>game</w:t>
      </w:r>
      <w:r>
        <w:t>里面博弈的对抗</w:t>
      </w:r>
    </w:p>
    <w:p w:rsidR="00726166" w:rsidRDefault="00EE7BAB">
      <w:r>
        <w:rPr>
          <w:b/>
        </w:rPr>
        <w:t>海阔心</w:t>
      </w:r>
      <w:r>
        <w:rPr>
          <w:b/>
        </w:rPr>
        <w:t>-</w:t>
      </w:r>
      <w:r>
        <w:rPr>
          <w:b/>
        </w:rPr>
        <w:t>深圳利讯</w:t>
      </w:r>
      <w:r>
        <w:rPr>
          <w:b/>
        </w:rPr>
        <w:t>-</w:t>
      </w:r>
      <w:r>
        <w:rPr>
          <w:b/>
        </w:rPr>
        <w:t>机器学习</w:t>
      </w:r>
      <w:r>
        <w:rPr>
          <w:b/>
        </w:rPr>
        <w:t xml:space="preserve">    2017-07-19 20:13:53</w:t>
      </w:r>
    </w:p>
    <w:p w:rsidR="00726166" w:rsidRDefault="00EE7BAB">
      <w:r>
        <w:t>为什么一定要纳什均衡</w:t>
      </w:r>
    </w:p>
    <w:p w:rsidR="00726166" w:rsidRDefault="00EE7BAB">
      <w:r>
        <w:rPr>
          <w:b/>
        </w:rPr>
        <w:t>林同学</w:t>
      </w:r>
      <w:r>
        <w:rPr>
          <w:b/>
        </w:rPr>
        <w:t>-</w:t>
      </w:r>
      <w:r>
        <w:rPr>
          <w:b/>
        </w:rPr>
        <w:t>西工大</w:t>
      </w:r>
      <w:r>
        <w:rPr>
          <w:b/>
        </w:rPr>
        <w:t>-CV    2017-07-19 20:14:08</w:t>
      </w:r>
    </w:p>
    <w:p w:rsidR="00726166" w:rsidRDefault="00EE7BAB">
      <w:r>
        <w:t>这是博弈论的理论</w:t>
      </w:r>
    </w:p>
    <w:p w:rsidR="00726166" w:rsidRDefault="00EE7BAB">
      <w:r>
        <w:rPr>
          <w:b/>
        </w:rPr>
        <w:t>此用户不存在</w:t>
      </w:r>
      <w:r>
        <w:rPr>
          <w:b/>
        </w:rPr>
        <w:t>–ustc–utokyo–cv    2017-07-19 20:14:12</w:t>
      </w:r>
    </w:p>
    <w:p w:rsidR="00726166" w:rsidRDefault="00EE7BAB">
      <w:r>
        <w:t>想问一下这里怎么判断达到纳什均衡</w:t>
      </w:r>
    </w:p>
    <w:p w:rsidR="00726166" w:rsidRDefault="00EE7BAB">
      <w:r>
        <w:rPr>
          <w:b/>
        </w:rPr>
        <w:t>zeng-</w:t>
      </w:r>
      <w:r>
        <w:rPr>
          <w:b/>
        </w:rPr>
        <w:t>西交</w:t>
      </w:r>
      <w:r>
        <w:rPr>
          <w:b/>
        </w:rPr>
        <w:t>-chatbot    2017-07-19 20:14:14</w:t>
      </w:r>
    </w:p>
    <w:p w:rsidR="00726166" w:rsidRDefault="00EE7BAB">
      <w:r>
        <w:t>噪音的分布逼近真实数据分布</w:t>
      </w:r>
    </w:p>
    <w:p w:rsidR="00726166" w:rsidRDefault="00EE7BAB">
      <w:r>
        <w:rPr>
          <w:b/>
        </w:rPr>
        <w:t>Gapeng-</w:t>
      </w:r>
      <w:r>
        <w:rPr>
          <w:b/>
        </w:rPr>
        <w:t>北京大学</w:t>
      </w:r>
      <w:r>
        <w:rPr>
          <w:b/>
        </w:rPr>
        <w:t xml:space="preserve">-CV    </w:t>
      </w:r>
      <w:r>
        <w:rPr>
          <w:b/>
        </w:rPr>
        <w:t>2017-07-19 20:14:20</w:t>
      </w:r>
    </w:p>
    <w:p w:rsidR="00726166" w:rsidRDefault="00EE7BAB">
      <w:r>
        <w:lastRenderedPageBreak/>
        <w:t>我们的目标是想达到纳什均衡，实际的结果不一定能达到</w:t>
      </w:r>
    </w:p>
    <w:p w:rsidR="00726166" w:rsidRDefault="00EE7BAB">
      <w:r>
        <w:rPr>
          <w:b/>
        </w:rPr>
        <w:t>哈露</w:t>
      </w:r>
      <w:r>
        <w:rPr>
          <w:b/>
        </w:rPr>
        <w:t>-</w:t>
      </w:r>
      <w:r>
        <w:rPr>
          <w:b/>
        </w:rPr>
        <w:t>对外经贸</w:t>
      </w:r>
      <w:r>
        <w:rPr>
          <w:b/>
        </w:rPr>
        <w:t>-NLP    2017-07-19 20:14:20</w:t>
      </w:r>
    </w:p>
    <w:p w:rsidR="00726166" w:rsidRDefault="00EE7BAB">
      <w:r>
        <w:t>对抗体现在相互学习，没做过图像处理，在自然语言处理中，对抗体现在两个网络之间相互促进</w:t>
      </w:r>
    </w:p>
    <w:p w:rsidR="00726166" w:rsidRDefault="00EE7BAB">
      <w:r>
        <w:rPr>
          <w:b/>
        </w:rPr>
        <w:t>李腾龙</w:t>
      </w:r>
      <w:r>
        <w:rPr>
          <w:b/>
        </w:rPr>
        <w:t>-</w:t>
      </w:r>
      <w:r>
        <w:rPr>
          <w:b/>
        </w:rPr>
        <w:t>华南师大</w:t>
      </w:r>
      <w:r>
        <w:rPr>
          <w:b/>
        </w:rPr>
        <w:t>-DRL    2017-07-19 20:14:24</w:t>
      </w:r>
    </w:p>
    <w:p w:rsidR="00726166" w:rsidRDefault="00EE7BAB">
      <w:r>
        <w:rPr>
          <w:noProof/>
          <w:lang w:eastAsia="zh-CN"/>
        </w:rPr>
        <w:drawing>
          <wp:inline distT="0" distB="0" distL="0" distR="0">
            <wp:extent cx="4572000" cy="1662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1424.png"/>
                    <pic:cNvPicPr/>
                  </pic:nvPicPr>
                  <pic:blipFill>
                    <a:blip r:embed="rId7"/>
                    <a:stretch>
                      <a:fillRect/>
                    </a:stretch>
                  </pic:blipFill>
                  <pic:spPr>
                    <a:xfrm>
                      <a:off x="0" y="0"/>
                      <a:ext cx="4572000" cy="1662545"/>
                    </a:xfrm>
                    <a:prstGeom prst="rect">
                      <a:avLst/>
                    </a:prstGeom>
                  </pic:spPr>
                </pic:pic>
              </a:graphicData>
            </a:graphic>
          </wp:inline>
        </w:drawing>
      </w:r>
    </w:p>
    <w:p w:rsidR="00726166" w:rsidRDefault="00EE7BAB">
      <w:r>
        <w:rPr>
          <w:b/>
        </w:rPr>
        <w:t>ccm-GZ-ML    2017-07-19 20:14:30</w:t>
      </w:r>
    </w:p>
    <w:p w:rsidR="00726166" w:rsidRDefault="00EE7BAB">
      <w:r>
        <w:t>不是纳什均衡的点事不稳定的</w:t>
      </w:r>
    </w:p>
    <w:p w:rsidR="00726166" w:rsidRDefault="00EE7BAB">
      <w:r>
        <w:rPr>
          <w:b/>
        </w:rPr>
        <w:t>zn-scut-dl    2017-07-19 20:14:33</w:t>
      </w:r>
    </w:p>
    <w:p w:rsidR="00726166" w:rsidRDefault="00EE7BAB">
      <w:r>
        <w:t>minmax</w:t>
      </w:r>
      <w:r>
        <w:t>，不一定达到纳什均衡</w:t>
      </w:r>
    </w:p>
    <w:p w:rsidR="00726166" w:rsidRDefault="00EE7BAB">
      <w:r>
        <w:rPr>
          <w:b/>
        </w:rPr>
        <w:t>林同学</w:t>
      </w:r>
      <w:r>
        <w:rPr>
          <w:b/>
        </w:rPr>
        <w:t>-</w:t>
      </w:r>
      <w:r>
        <w:rPr>
          <w:b/>
        </w:rPr>
        <w:t>西工大</w:t>
      </w:r>
      <w:r>
        <w:rPr>
          <w:b/>
        </w:rPr>
        <w:t>-CV    2017-07-19 20:14:45</w:t>
      </w:r>
    </w:p>
    <w:p w:rsidR="00726166" w:rsidRDefault="00EE7BAB">
      <w:r>
        <w:t>理想是要达到</w:t>
      </w:r>
    </w:p>
    <w:p w:rsidR="00726166" w:rsidRDefault="00EE7BAB">
      <w:r>
        <w:rPr>
          <w:b/>
        </w:rPr>
        <w:t>ccm-GZ-ML    2017-07-19 20:14:52</w:t>
      </w:r>
    </w:p>
    <w:p w:rsidR="00726166" w:rsidRDefault="00EE7BAB">
      <w:r>
        <w:t>minmax</w:t>
      </w:r>
      <w:r>
        <w:t>不就是用来求纳什均衡的么</w:t>
      </w:r>
    </w:p>
    <w:p w:rsidR="00726166" w:rsidRDefault="00EE7BAB">
      <w:r>
        <w:rPr>
          <w:b/>
        </w:rPr>
        <w:t>知行</w:t>
      </w:r>
      <w:r>
        <w:rPr>
          <w:b/>
        </w:rPr>
        <w:t>-</w:t>
      </w:r>
      <w:r>
        <w:rPr>
          <w:b/>
        </w:rPr>
        <w:t>武理工</w:t>
      </w:r>
      <w:r>
        <w:rPr>
          <w:b/>
        </w:rPr>
        <w:t>-nlp    2017-07-19 20:15:01</w:t>
      </w:r>
    </w:p>
    <w:p w:rsidR="00726166" w:rsidRDefault="00EE7BAB">
      <w:r>
        <w:t>纳什均衡应该只是理论上</w:t>
      </w:r>
    </w:p>
    <w:p w:rsidR="00726166" w:rsidRDefault="00EE7BAB">
      <w:r>
        <w:rPr>
          <w:b/>
        </w:rPr>
        <w:t>许哲豪上理图像</w:t>
      </w:r>
      <w:r>
        <w:rPr>
          <w:b/>
        </w:rPr>
        <w:t xml:space="preserve">    2017-07-19 20:15:04</w:t>
      </w:r>
    </w:p>
    <w:p w:rsidR="00726166" w:rsidRDefault="00EE7BAB">
      <w:r>
        <w:t>就是判断真假的概率为</w:t>
      </w:r>
      <w:r>
        <w:t>0.5</w:t>
      </w:r>
    </w:p>
    <w:p w:rsidR="00726166" w:rsidRDefault="00EE7BAB">
      <w:r>
        <w:rPr>
          <w:b/>
        </w:rPr>
        <w:lastRenderedPageBreak/>
        <w:t>zn-scut-dl    2017-07-19 20:15:04</w:t>
      </w:r>
    </w:p>
    <w:p w:rsidR="00726166" w:rsidRDefault="00EE7BAB">
      <w:r>
        <w:t>看效果，这个效果用什么评价？</w:t>
      </w:r>
    </w:p>
    <w:p w:rsidR="00726166" w:rsidRDefault="00EE7BAB">
      <w:r>
        <w:rPr>
          <w:b/>
        </w:rPr>
        <w:t>木羊同学</w:t>
      </w:r>
      <w:r>
        <w:rPr>
          <w:b/>
        </w:rPr>
        <w:t>-G</w:t>
      </w:r>
      <w:r>
        <w:rPr>
          <w:b/>
        </w:rPr>
        <w:t>DC-SL    2017-07-19 20:15:11</w:t>
      </w:r>
    </w:p>
    <w:p w:rsidR="00726166" w:rsidRDefault="00EE7BAB">
      <w:r>
        <w:t>还有什么均衡？</w:t>
      </w:r>
    </w:p>
    <w:p w:rsidR="00726166" w:rsidRDefault="00EE7BAB">
      <w:r>
        <w:rPr>
          <w:b/>
        </w:rPr>
        <w:t>ccm-GZ-ML    2017-07-19 20:15:16</w:t>
      </w:r>
    </w:p>
    <w:p w:rsidR="00726166" w:rsidRDefault="00EE7BAB">
      <w:r>
        <w:t>minmax</w:t>
      </w:r>
      <w:r>
        <w:t>是博弈论的一个求纳什均衡的基础方法</w:t>
      </w:r>
    </w:p>
    <w:p w:rsidR="00726166" w:rsidRDefault="00EE7BAB">
      <w:r>
        <w:rPr>
          <w:b/>
        </w:rPr>
        <w:t>hinse-scnu-nlp    2017-07-19 20:15:23</w:t>
      </w:r>
    </w:p>
    <w:p w:rsidR="00726166" w:rsidRDefault="00EE7BAB">
      <w:r>
        <w:t>我觉得是要纳什均衡</w:t>
      </w:r>
    </w:p>
    <w:p w:rsidR="00726166" w:rsidRDefault="00EE7BAB">
      <w:r>
        <w:rPr>
          <w:b/>
        </w:rPr>
        <w:t>王科</w:t>
      </w:r>
      <w:r>
        <w:rPr>
          <w:b/>
        </w:rPr>
        <w:t>-NPU-ASR    2017-07-19 20:15:32</w:t>
      </w:r>
    </w:p>
    <w:p w:rsidR="00726166" w:rsidRDefault="00EE7BAB">
      <w:r>
        <w:t>基本上是达不到纳什均衡吧</w:t>
      </w:r>
    </w:p>
    <w:p w:rsidR="00726166" w:rsidRDefault="00EE7BAB">
      <w:r>
        <w:rPr>
          <w:b/>
        </w:rPr>
        <w:t>anshiquanshu66-</w:t>
      </w:r>
      <w:r>
        <w:rPr>
          <w:b/>
        </w:rPr>
        <w:t>师大</w:t>
      </w:r>
      <w:r>
        <w:rPr>
          <w:b/>
        </w:rPr>
        <w:t>-</w:t>
      </w:r>
      <w:r>
        <w:rPr>
          <w:b/>
        </w:rPr>
        <w:t>医学图像处理</w:t>
      </w:r>
      <w:r>
        <w:rPr>
          <w:b/>
        </w:rPr>
        <w:t xml:space="preserve">    2017-07-19 20:15:35</w:t>
      </w:r>
    </w:p>
    <w:p w:rsidR="00726166" w:rsidRDefault="00EE7BAB">
      <w:r>
        <w:t>怎么判断是否达到纳什平衡</w:t>
      </w:r>
    </w:p>
    <w:p w:rsidR="00726166" w:rsidRDefault="00EE7BAB">
      <w:r>
        <w:rPr>
          <w:b/>
        </w:rPr>
        <w:t>陆鹏起</w:t>
      </w:r>
      <w:r>
        <w:rPr>
          <w:b/>
        </w:rPr>
        <w:t>-hu</w:t>
      </w:r>
      <w:r>
        <w:rPr>
          <w:b/>
        </w:rPr>
        <w:t>st-gan    2017-07-19 20:15:44</w:t>
      </w:r>
    </w:p>
    <w:p w:rsidR="00726166" w:rsidRDefault="00EE7BAB">
      <w:r>
        <w:t>话说你们跑了</w:t>
      </w:r>
      <w:r>
        <w:t>dcgan</w:t>
      </w:r>
      <w:r>
        <w:t>模型后有人输出</w:t>
      </w:r>
      <w:r>
        <w:t>d</w:t>
      </w:r>
      <w:r>
        <w:t>的概率，真的接近</w:t>
      </w:r>
      <w:r>
        <w:t>0.5</w:t>
      </w:r>
      <w:r>
        <w:t>吗？？</w:t>
      </w:r>
    </w:p>
    <w:p w:rsidR="00726166" w:rsidRDefault="00EE7BAB">
      <w:r>
        <w:rPr>
          <w:b/>
        </w:rPr>
        <w:t>Taylor_GDUT_</w:t>
      </w:r>
      <w:r>
        <w:rPr>
          <w:b/>
        </w:rPr>
        <w:t>神经网络</w:t>
      </w:r>
      <w:r>
        <w:rPr>
          <w:b/>
        </w:rPr>
        <w:t xml:space="preserve">    2017-07-19 20:15:44</w:t>
      </w:r>
    </w:p>
    <w:p w:rsidR="00726166" w:rsidRDefault="00EE7BAB">
      <w:r>
        <w:t>是吧，理想状态是这样</w:t>
      </w:r>
    </w:p>
    <w:p w:rsidR="00726166" w:rsidRDefault="00EE7BAB">
      <w:r>
        <w:rPr>
          <w:b/>
        </w:rPr>
        <w:t>Gapeng-</w:t>
      </w:r>
      <w:r>
        <w:rPr>
          <w:b/>
        </w:rPr>
        <w:t>北京大学</w:t>
      </w:r>
      <w:r>
        <w:rPr>
          <w:b/>
        </w:rPr>
        <w:t>-CV    2017-07-19 20:15:47</w:t>
      </w:r>
    </w:p>
    <w:p w:rsidR="00726166" w:rsidRDefault="00EE7BAB">
      <w:r>
        <w:t>实际上我们要找的是局部鞍点，算法优化的结果很难判断是否达到了纳什均衡解</w:t>
      </w:r>
    </w:p>
    <w:p w:rsidR="00726166" w:rsidRDefault="00EE7BAB">
      <w:r>
        <w:rPr>
          <w:b/>
        </w:rPr>
        <w:t>SHF</w:t>
      </w:r>
      <w:r>
        <w:rPr>
          <w:b/>
        </w:rPr>
        <w:t>同学</w:t>
      </w:r>
      <w:r>
        <w:rPr>
          <w:b/>
        </w:rPr>
        <w:t>-</w:t>
      </w:r>
      <w:r>
        <w:rPr>
          <w:b/>
        </w:rPr>
        <w:t>同济</w:t>
      </w:r>
      <w:r>
        <w:rPr>
          <w:b/>
        </w:rPr>
        <w:t>-GAN    2017-07-19 20:16:06</w:t>
      </w:r>
    </w:p>
    <w:p w:rsidR="00726166" w:rsidRDefault="00EE7BAB">
      <w:r>
        <w:t>"</w:t>
      </w:r>
      <w:r>
        <w:t>从没接近</w:t>
      </w:r>
      <w:r>
        <w:t>0.5</w:t>
      </w:r>
      <w:r>
        <w:br/>
        <w:t>"</w:t>
      </w:r>
    </w:p>
    <w:p w:rsidR="00726166" w:rsidRDefault="00EE7BAB">
      <w:r>
        <w:rPr>
          <w:b/>
        </w:rPr>
        <w:lastRenderedPageBreak/>
        <w:t>Gapeng-</w:t>
      </w:r>
      <w:r>
        <w:rPr>
          <w:b/>
        </w:rPr>
        <w:t>北京大学</w:t>
      </w:r>
      <w:r>
        <w:rPr>
          <w:b/>
        </w:rPr>
        <w:t xml:space="preserve">-CV    </w:t>
      </w:r>
      <w:r>
        <w:rPr>
          <w:b/>
        </w:rPr>
        <w:t>2017-07-19 20:16:22</w:t>
      </w:r>
    </w:p>
    <w:p w:rsidR="00726166" w:rsidRDefault="00EE7BAB">
      <w:r>
        <w:t>IanGoodfellow</w:t>
      </w:r>
      <w:r>
        <w:t>说过，找纳什均衡解是比最小化一个目标函数难得多的问题</w:t>
      </w:r>
    </w:p>
    <w:p w:rsidR="00726166" w:rsidRDefault="00EE7BAB">
      <w:r>
        <w:rPr>
          <w:b/>
        </w:rPr>
        <w:t>ccm-GZ-ML    2017-07-19 20:16:22</w:t>
      </w:r>
    </w:p>
    <w:p w:rsidR="00726166" w:rsidRDefault="00EE7BAB">
      <w:r>
        <w:t>纳什均衡是给定其他</w:t>
      </w:r>
      <w:r>
        <w:t>player</w:t>
      </w:r>
      <w:r>
        <w:t>，当前选择的策略是最优</w:t>
      </w:r>
    </w:p>
    <w:p w:rsidR="00726166" w:rsidRDefault="00EE7BAB">
      <w:r>
        <w:rPr>
          <w:b/>
        </w:rPr>
        <w:t>此用户不存在</w:t>
      </w:r>
      <w:r>
        <w:rPr>
          <w:b/>
        </w:rPr>
        <w:t>–ustc–utokyo–cv    2017-07-19 20:16:30</w:t>
      </w:r>
    </w:p>
    <w:p w:rsidR="00726166" w:rsidRDefault="00EE7BAB">
      <w:r>
        <w:t>鞍点的话就是梯度为</w:t>
      </w:r>
      <w:r>
        <w:t>0</w:t>
      </w:r>
    </w:p>
    <w:p w:rsidR="00726166" w:rsidRDefault="00EE7BAB">
      <w:r>
        <w:rPr>
          <w:b/>
        </w:rPr>
        <w:t>ccm-GZ-ML    2017-07-19 20:16:42</w:t>
      </w:r>
    </w:p>
    <w:p w:rsidR="00726166" w:rsidRDefault="00EE7BAB">
      <w:r>
        <w:t>跟</w:t>
      </w:r>
      <w:r>
        <w:t>minmax</w:t>
      </w:r>
      <w:r>
        <w:t>分</w:t>
      </w:r>
      <w:r>
        <w:t>player</w:t>
      </w:r>
      <w:r>
        <w:t>训练的感觉还是挺像的</w:t>
      </w:r>
    </w:p>
    <w:p w:rsidR="00726166" w:rsidRDefault="00EE7BAB">
      <w:r>
        <w:rPr>
          <w:b/>
        </w:rPr>
        <w:t>ccm-GZ-ML    2017-07-1</w:t>
      </w:r>
      <w:r>
        <w:rPr>
          <w:b/>
        </w:rPr>
        <w:t>9 20:16:48</w:t>
      </w:r>
    </w:p>
    <w:p w:rsidR="00726166" w:rsidRDefault="00EE7BAB">
      <w:r>
        <w:t>只能说思路上有借用吧</w:t>
      </w:r>
    </w:p>
    <w:p w:rsidR="00726166" w:rsidRDefault="00EE7BAB">
      <w:r>
        <w:rPr>
          <w:b/>
        </w:rPr>
        <w:t>此用户不存在</w:t>
      </w:r>
      <w:r>
        <w:rPr>
          <w:b/>
        </w:rPr>
        <w:t>–ustc–utokyo–cv    2017-07-19 20:16:51</w:t>
      </w:r>
    </w:p>
    <w:p w:rsidR="00726166" w:rsidRDefault="00EE7BAB">
      <w:r>
        <w:t>会不会出现因为</w:t>
      </w:r>
      <w:r>
        <w:t>d</w:t>
      </w:r>
      <w:r>
        <w:t>太好了</w:t>
      </w:r>
      <w:r>
        <w:t>g</w:t>
      </w:r>
      <w:r>
        <w:t>梯度更新不了的问题？</w:t>
      </w:r>
    </w:p>
    <w:p w:rsidR="00726166" w:rsidRDefault="00EE7BAB">
      <w:r>
        <w:rPr>
          <w:b/>
        </w:rPr>
        <w:t>此用户不存在</w:t>
      </w:r>
      <w:r>
        <w:rPr>
          <w:b/>
        </w:rPr>
        <w:t>–ustc–utokyo–cv    2017-07-19 20:17:07</w:t>
      </w:r>
    </w:p>
    <w:p w:rsidR="00726166" w:rsidRDefault="00EE7BAB">
      <w:r>
        <w:t>就像</w:t>
      </w:r>
      <w:r>
        <w:t>wgan</w:t>
      </w:r>
      <w:r>
        <w:t>里面说的那种？</w:t>
      </w:r>
    </w:p>
    <w:p w:rsidR="00726166" w:rsidRDefault="00EE7BAB">
      <w:r>
        <w:rPr>
          <w:b/>
        </w:rPr>
        <w:t>Gapeng-</w:t>
      </w:r>
      <w:r>
        <w:rPr>
          <w:b/>
        </w:rPr>
        <w:t>北京大学</w:t>
      </w:r>
      <w:r>
        <w:rPr>
          <w:b/>
        </w:rPr>
        <w:t>-CV    2017-07-19 20:17:30</w:t>
      </w:r>
    </w:p>
    <w:p w:rsidR="00726166" w:rsidRDefault="00EE7BAB">
      <w:r>
        <w:t>理论上，需要</w:t>
      </w:r>
      <w:r>
        <w:t>D</w:t>
      </w:r>
      <w:r>
        <w:t>学得足够好，</w:t>
      </w:r>
      <w:r>
        <w:t>G</w:t>
      </w:r>
      <w:r>
        <w:t>才能训练好，但是实际中会出现</w:t>
      </w:r>
      <w:r>
        <w:t>G</w:t>
      </w:r>
      <w:r>
        <w:t>的梯度消失，</w:t>
      </w:r>
      <w:r>
        <w:t>WGAN</w:t>
      </w:r>
      <w:r>
        <w:t>证明过这个问题</w:t>
      </w:r>
    </w:p>
    <w:p w:rsidR="00726166" w:rsidRDefault="00EE7BAB">
      <w:r>
        <w:rPr>
          <w:b/>
        </w:rPr>
        <w:t>anshiquanshu66-</w:t>
      </w:r>
      <w:r>
        <w:rPr>
          <w:b/>
        </w:rPr>
        <w:t>师大</w:t>
      </w:r>
      <w:r>
        <w:rPr>
          <w:b/>
        </w:rPr>
        <w:t>-</w:t>
      </w:r>
      <w:r>
        <w:rPr>
          <w:b/>
        </w:rPr>
        <w:t>医学图像处理</w:t>
      </w:r>
      <w:r>
        <w:rPr>
          <w:b/>
        </w:rPr>
        <w:t xml:space="preserve">    2017-07-19 20:18:10</w:t>
      </w:r>
    </w:p>
    <w:p w:rsidR="00726166" w:rsidRDefault="00EE7BAB">
      <w:r>
        <w:t>G</w:t>
      </w:r>
      <w:r>
        <w:t>梯度消失，训练还能进行吗？</w:t>
      </w:r>
    </w:p>
    <w:p w:rsidR="00726166" w:rsidRDefault="00EE7BAB">
      <w:r>
        <w:rPr>
          <w:b/>
        </w:rPr>
        <w:t>林同学</w:t>
      </w:r>
      <w:r>
        <w:rPr>
          <w:b/>
        </w:rPr>
        <w:t>-</w:t>
      </w:r>
      <w:r>
        <w:rPr>
          <w:b/>
        </w:rPr>
        <w:t>西工大</w:t>
      </w:r>
      <w:r>
        <w:rPr>
          <w:b/>
        </w:rPr>
        <w:t>-CV    2017-07-19 20:18:21</w:t>
      </w:r>
    </w:p>
    <w:p w:rsidR="00726166" w:rsidRDefault="00EE7BAB">
      <w:r>
        <w:t>G</w:t>
      </w:r>
      <w:r>
        <w:t>的的训练相对比较难</w:t>
      </w:r>
    </w:p>
    <w:p w:rsidR="00726166" w:rsidRDefault="00EE7BAB">
      <w:r>
        <w:rPr>
          <w:b/>
        </w:rPr>
        <w:lastRenderedPageBreak/>
        <w:t>李文博</w:t>
      </w:r>
      <w:r>
        <w:rPr>
          <w:b/>
        </w:rPr>
        <w:t>-SHU-GAN    2017-07-19 20:18:24</w:t>
      </w:r>
    </w:p>
    <w:p w:rsidR="00726166" w:rsidRDefault="00EE7BAB">
      <w:r>
        <w:t>不能</w:t>
      </w:r>
    </w:p>
    <w:p w:rsidR="00726166" w:rsidRDefault="00EE7BAB">
      <w:r>
        <w:rPr>
          <w:b/>
        </w:rPr>
        <w:t>此用户不存在</w:t>
      </w:r>
      <w:r>
        <w:rPr>
          <w:b/>
        </w:rPr>
        <w:t>–ustc–utokyo–cv    2017-07-19 20:18:28</w:t>
      </w:r>
    </w:p>
    <w:p w:rsidR="00726166" w:rsidRDefault="00EE7BAB">
      <w:r>
        <w:t>那篇是这么说的，然后</w:t>
      </w:r>
      <w:r>
        <w:t>D</w:t>
      </w:r>
      <w:r>
        <w:t>不能一开始就领先</w:t>
      </w:r>
      <w:r>
        <w:t>G</w:t>
      </w:r>
      <w:r>
        <w:t>太多</w:t>
      </w:r>
    </w:p>
    <w:p w:rsidR="00726166" w:rsidRDefault="00EE7BAB">
      <w:r>
        <w:rPr>
          <w:b/>
        </w:rPr>
        <w:t>林同学</w:t>
      </w:r>
      <w:r>
        <w:rPr>
          <w:b/>
        </w:rPr>
        <w:t>-</w:t>
      </w:r>
      <w:r>
        <w:rPr>
          <w:b/>
        </w:rPr>
        <w:t>西工大</w:t>
      </w:r>
      <w:r>
        <w:rPr>
          <w:b/>
        </w:rPr>
        <w:t>-CV    2017-07-19 20:18:28</w:t>
      </w:r>
    </w:p>
    <w:p w:rsidR="00726166" w:rsidRDefault="00EE7BAB">
      <w:r>
        <w:t>相对</w:t>
      </w:r>
      <w:r>
        <w:t>D</w:t>
      </w:r>
    </w:p>
    <w:p w:rsidR="00726166" w:rsidRDefault="00EE7BAB">
      <w:r>
        <w:rPr>
          <w:b/>
        </w:rPr>
        <w:t>SURE</w:t>
      </w:r>
      <w:r>
        <w:rPr>
          <w:b/>
        </w:rPr>
        <w:t>-</w:t>
      </w:r>
      <w:r>
        <w:rPr>
          <w:b/>
        </w:rPr>
        <w:t>天大</w:t>
      </w:r>
      <w:r>
        <w:rPr>
          <w:b/>
        </w:rPr>
        <w:t>-</w:t>
      </w:r>
      <w:r>
        <w:rPr>
          <w:b/>
        </w:rPr>
        <w:t>超分辨率</w:t>
      </w:r>
      <w:r>
        <w:rPr>
          <w:b/>
        </w:rPr>
        <w:t>-</w:t>
      </w:r>
      <w:r>
        <w:rPr>
          <w:b/>
        </w:rPr>
        <w:t>三星</w:t>
      </w:r>
      <w:r>
        <w:rPr>
          <w:b/>
        </w:rPr>
        <w:t>-</w:t>
      </w:r>
      <w:r>
        <w:rPr>
          <w:b/>
        </w:rPr>
        <w:t>人体姿态</w:t>
      </w:r>
      <w:r>
        <w:rPr>
          <w:b/>
        </w:rPr>
        <w:t xml:space="preserve">    2017-07-19 20:18:28</w:t>
      </w:r>
    </w:p>
    <w:p w:rsidR="00726166" w:rsidRDefault="00EE7BAB">
      <w:r>
        <w:t>所以不是</w:t>
      </w:r>
      <w:r>
        <w:t>max(D) min(G) V</w:t>
      </w:r>
      <w:r>
        <w:t>（</w:t>
      </w:r>
      <w:r>
        <w:t>D</w:t>
      </w:r>
      <w:r>
        <w:t>，</w:t>
      </w:r>
      <w:r>
        <w:t>G</w:t>
      </w:r>
      <w:r>
        <w:t>）也是这个原因了？</w:t>
      </w:r>
      <w:r>
        <w:t xml:space="preserve">  </w:t>
      </w:r>
      <w:r>
        <w:t>是不是给过证明？</w:t>
      </w:r>
    </w:p>
    <w:p w:rsidR="00726166" w:rsidRDefault="00EE7BAB">
      <w:r>
        <w:rPr>
          <w:b/>
        </w:rPr>
        <w:t>林同学</w:t>
      </w:r>
      <w:r>
        <w:rPr>
          <w:b/>
        </w:rPr>
        <w:t>-</w:t>
      </w:r>
      <w:r>
        <w:rPr>
          <w:b/>
        </w:rPr>
        <w:t>西工大</w:t>
      </w:r>
      <w:r>
        <w:rPr>
          <w:b/>
        </w:rPr>
        <w:t>-CV    2017-07-19 20:18:30</w:t>
      </w:r>
    </w:p>
    <w:p w:rsidR="00726166" w:rsidRDefault="00EE7BAB">
      <w:r>
        <w:t>这样？</w:t>
      </w:r>
    </w:p>
    <w:p w:rsidR="00726166" w:rsidRDefault="00EE7BAB">
      <w:r>
        <w:rPr>
          <w:b/>
        </w:rPr>
        <w:t>Taylor_GDUT_</w:t>
      </w:r>
      <w:r>
        <w:rPr>
          <w:b/>
        </w:rPr>
        <w:t>神经网络</w:t>
      </w:r>
      <w:r>
        <w:rPr>
          <w:b/>
        </w:rPr>
        <w:t xml:space="preserve">    2017-07-19 20:18:39</w:t>
      </w:r>
    </w:p>
    <w:p w:rsidR="00726166" w:rsidRDefault="00EE7BAB">
      <w:r>
        <w:t>所以要设置</w:t>
      </w:r>
      <w:r>
        <w:t>D</w:t>
      </w:r>
      <w:r>
        <w:t>更新多次</w:t>
      </w:r>
      <w:r>
        <w:t>G</w:t>
      </w:r>
      <w:r>
        <w:t>才更新一次么</w:t>
      </w:r>
    </w:p>
    <w:p w:rsidR="00726166" w:rsidRDefault="00EE7BAB">
      <w:r>
        <w:rPr>
          <w:b/>
        </w:rPr>
        <w:t>叶子驹</w:t>
      </w:r>
      <w:r>
        <w:rPr>
          <w:b/>
        </w:rPr>
        <w:t>-</w:t>
      </w:r>
      <w:r>
        <w:rPr>
          <w:b/>
        </w:rPr>
        <w:t>清华大学</w:t>
      </w:r>
      <w:r>
        <w:rPr>
          <w:b/>
        </w:rPr>
        <w:t>-</w:t>
      </w:r>
      <w:r>
        <w:rPr>
          <w:b/>
        </w:rPr>
        <w:t>机器学习</w:t>
      </w:r>
      <w:r>
        <w:rPr>
          <w:b/>
        </w:rPr>
        <w:t xml:space="preserve">    2017-07-19 20:18:54</w:t>
      </w:r>
    </w:p>
    <w:p w:rsidR="00726166" w:rsidRDefault="00EE7BAB">
      <w:r>
        <w:t>就相当于</w:t>
      </w:r>
      <w:r>
        <w:t>gradient vanishing</w:t>
      </w:r>
      <w:r>
        <w:t>了。。</w:t>
      </w:r>
    </w:p>
    <w:p w:rsidR="00726166" w:rsidRDefault="00EE7BAB">
      <w:r>
        <w:rPr>
          <w:b/>
        </w:rPr>
        <w:t>非非</w:t>
      </w:r>
      <w:r>
        <w:rPr>
          <w:b/>
        </w:rPr>
        <w:t>-</w:t>
      </w:r>
      <w:r>
        <w:rPr>
          <w:b/>
        </w:rPr>
        <w:t>华师</w:t>
      </w:r>
      <w:r>
        <w:rPr>
          <w:b/>
        </w:rPr>
        <w:t xml:space="preserve">-ML    </w:t>
      </w:r>
      <w:r>
        <w:rPr>
          <w:b/>
        </w:rPr>
        <w:t>2017-07-19 20:18:58</w:t>
      </w:r>
    </w:p>
    <w:p w:rsidR="00726166" w:rsidRDefault="00EE7BAB">
      <w:r>
        <w:rPr>
          <w:noProof/>
          <w:lang w:eastAsia="zh-CN"/>
        </w:rPr>
        <w:lastRenderedPageBreak/>
        <w:drawing>
          <wp:inline distT="0" distB="0" distL="0" distR="0">
            <wp:extent cx="4572000" cy="3293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1858.png"/>
                    <pic:cNvPicPr/>
                  </pic:nvPicPr>
                  <pic:blipFill>
                    <a:blip r:embed="rId8"/>
                    <a:stretch>
                      <a:fillRect/>
                    </a:stretch>
                  </pic:blipFill>
                  <pic:spPr>
                    <a:xfrm>
                      <a:off x="0" y="0"/>
                      <a:ext cx="4572000" cy="3293574"/>
                    </a:xfrm>
                    <a:prstGeom prst="rect">
                      <a:avLst/>
                    </a:prstGeom>
                  </pic:spPr>
                </pic:pic>
              </a:graphicData>
            </a:graphic>
          </wp:inline>
        </w:drawing>
      </w:r>
    </w:p>
    <w:p w:rsidR="00726166" w:rsidRDefault="00EE7BAB">
      <w:r>
        <w:rPr>
          <w:b/>
        </w:rPr>
        <w:t>叽</w:t>
      </w:r>
      <w:r>
        <w:rPr>
          <w:b/>
        </w:rPr>
        <w:t>-</w:t>
      </w:r>
      <w:r>
        <w:rPr>
          <w:b/>
        </w:rPr>
        <w:t>北理</w:t>
      </w:r>
      <w:r>
        <w:rPr>
          <w:b/>
        </w:rPr>
        <w:t xml:space="preserve">    2017-07-19 20:19:13</w:t>
      </w:r>
    </w:p>
    <w:p w:rsidR="00726166" w:rsidRDefault="00EE7BAB">
      <w:r>
        <w:t>实际中，</w:t>
      </w:r>
      <w:r>
        <w:t>Goodfellow</w:t>
      </w:r>
      <w:r>
        <w:t>也说</w:t>
      </w:r>
      <w:r>
        <w:t>D</w:t>
      </w:r>
      <w:r>
        <w:t>训练一次也够了</w:t>
      </w:r>
    </w:p>
    <w:p w:rsidR="00726166" w:rsidRDefault="00EE7BAB">
      <w:r>
        <w:rPr>
          <w:b/>
        </w:rPr>
        <w:t>anshiquanshu66-</w:t>
      </w:r>
      <w:r>
        <w:rPr>
          <w:b/>
        </w:rPr>
        <w:t>师大</w:t>
      </w:r>
      <w:r>
        <w:rPr>
          <w:b/>
        </w:rPr>
        <w:t>-</w:t>
      </w:r>
      <w:r>
        <w:rPr>
          <w:b/>
        </w:rPr>
        <w:t>医学图像处理</w:t>
      </w:r>
      <w:r>
        <w:rPr>
          <w:b/>
        </w:rPr>
        <w:t xml:space="preserve">    2017-07-19 20:19:27</w:t>
      </w:r>
    </w:p>
    <w:p w:rsidR="00726166" w:rsidRDefault="00EE7BAB">
      <w:r>
        <w:t>D</w:t>
      </w:r>
      <w:r>
        <w:t>更新多次</w:t>
      </w:r>
      <w:r>
        <w:t>G</w:t>
      </w:r>
      <w:r>
        <w:t>才更新一次会不会导致</w:t>
      </w:r>
      <w:r>
        <w:t>D</w:t>
      </w:r>
      <w:r>
        <w:t>训练的太好，而</w:t>
      </w:r>
      <w:r>
        <w:t>G</w:t>
      </w:r>
      <w:r>
        <w:t>训练的差呢</w:t>
      </w:r>
    </w:p>
    <w:p w:rsidR="00726166" w:rsidRDefault="00EE7BAB">
      <w:r>
        <w:rPr>
          <w:b/>
        </w:rPr>
        <w:t>Gapeng-</w:t>
      </w:r>
      <w:r>
        <w:rPr>
          <w:b/>
        </w:rPr>
        <w:t>北京大学</w:t>
      </w:r>
      <w:r>
        <w:rPr>
          <w:b/>
        </w:rPr>
        <w:t>-CV    2017-07-19 20:19:43</w:t>
      </w:r>
    </w:p>
    <w:p w:rsidR="00726166" w:rsidRDefault="00EE7BAB">
      <w:r>
        <w:t>对，在</w:t>
      </w:r>
      <w:r>
        <w:t>NIPS 2016 GAN tutorial</w:t>
      </w:r>
      <w:r>
        <w:t>中提到过，</w:t>
      </w:r>
      <w:r>
        <w:t>D</w:t>
      </w:r>
      <w:r>
        <w:t>和</w:t>
      </w:r>
      <w:r>
        <w:t>G</w:t>
      </w:r>
      <w:r>
        <w:t>各更新一次就好了</w:t>
      </w:r>
    </w:p>
    <w:p w:rsidR="00726166" w:rsidRDefault="00EE7BAB">
      <w:r>
        <w:rPr>
          <w:b/>
        </w:rPr>
        <w:t>ccm-GZ-ML    2017-07-1</w:t>
      </w:r>
      <w:r>
        <w:rPr>
          <w:b/>
        </w:rPr>
        <w:t>9 20:19:46</w:t>
      </w:r>
    </w:p>
    <w:p w:rsidR="00726166" w:rsidRDefault="00EE7BAB">
      <w:r>
        <w:t>嗯？已经跳到后面的问题了吗？</w:t>
      </w:r>
    </w:p>
    <w:p w:rsidR="00726166" w:rsidRDefault="00EE7BAB">
      <w:r>
        <w:rPr>
          <w:b/>
        </w:rPr>
        <w:t>ccm-GZ-ML    2017-07-19 20:20:02</w:t>
      </w:r>
    </w:p>
    <w:p w:rsidR="00726166" w:rsidRDefault="00EE7BAB">
      <w:r>
        <w:t>这不是</w:t>
      </w:r>
      <w:r>
        <w:t>5</w:t>
      </w:r>
      <w:r>
        <w:t>吗</w:t>
      </w:r>
      <w:r>
        <w:t>...</w:t>
      </w:r>
    </w:p>
    <w:p w:rsidR="00726166" w:rsidRDefault="00EE7BAB">
      <w:r>
        <w:rPr>
          <w:b/>
        </w:rPr>
        <w:t>Gapeng-</w:t>
      </w:r>
      <w:r>
        <w:rPr>
          <w:b/>
        </w:rPr>
        <w:t>北京大学</w:t>
      </w:r>
      <w:r>
        <w:rPr>
          <w:b/>
        </w:rPr>
        <w:t>-CV    2017-07-19 20:20:07</w:t>
      </w:r>
    </w:p>
    <w:p w:rsidR="00726166" w:rsidRDefault="00EE7BAB">
      <w:r>
        <w:t>不限制问题顺序了</w:t>
      </w:r>
    </w:p>
    <w:p w:rsidR="00726166" w:rsidRDefault="00EE7BAB">
      <w:r>
        <w:rPr>
          <w:b/>
        </w:rPr>
        <w:lastRenderedPageBreak/>
        <w:t>海阔心</w:t>
      </w:r>
      <w:r>
        <w:rPr>
          <w:b/>
        </w:rPr>
        <w:t>-</w:t>
      </w:r>
      <w:r>
        <w:rPr>
          <w:b/>
        </w:rPr>
        <w:t>深圳利讯</w:t>
      </w:r>
      <w:r>
        <w:rPr>
          <w:b/>
        </w:rPr>
        <w:t>-</w:t>
      </w:r>
      <w:r>
        <w:rPr>
          <w:b/>
        </w:rPr>
        <w:t>机器学习</w:t>
      </w:r>
      <w:r>
        <w:rPr>
          <w:b/>
        </w:rPr>
        <w:t xml:space="preserve">    2017-07-19 20:20:10</w:t>
      </w:r>
    </w:p>
    <w:p w:rsidR="00726166" w:rsidRDefault="00EE7BAB">
      <w:r>
        <w:t>现在是第二个问题</w:t>
      </w:r>
    </w:p>
    <w:p w:rsidR="00726166" w:rsidRDefault="00EE7BAB">
      <w:r>
        <w:rPr>
          <w:b/>
        </w:rPr>
        <w:t>ccm-GZ-ML    2017-07-19 20:20:23</w:t>
      </w:r>
    </w:p>
    <w:p w:rsidR="00726166" w:rsidRDefault="00EE7BAB">
      <w:r>
        <w:t>噢噢</w:t>
      </w:r>
      <w:r>
        <w:t xml:space="preserve"> </w:t>
      </w:r>
      <w:r>
        <w:t>还以为我卡了</w:t>
      </w:r>
      <w:r>
        <w:t>...</w:t>
      </w:r>
    </w:p>
    <w:p w:rsidR="00726166" w:rsidRDefault="00EE7BAB">
      <w:r>
        <w:rPr>
          <w:b/>
        </w:rPr>
        <w:t>陈雪雯</w:t>
      </w:r>
      <w:r>
        <w:rPr>
          <w:b/>
        </w:rPr>
        <w:t>-</w:t>
      </w:r>
      <w:r>
        <w:rPr>
          <w:b/>
        </w:rPr>
        <w:t>中科大</w:t>
      </w:r>
      <w:r>
        <w:rPr>
          <w:b/>
        </w:rPr>
        <w:t>-NLP    2017-07-19 20:20:26</w:t>
      </w:r>
    </w:p>
    <w:p w:rsidR="00726166" w:rsidRDefault="00EE7BAB">
      <w:r>
        <w:t>不拘的吧</w:t>
      </w:r>
    </w:p>
    <w:p w:rsidR="00726166" w:rsidRDefault="00EE7BAB">
      <w:r>
        <w:rPr>
          <w:b/>
        </w:rPr>
        <w:t>Gapeng-</w:t>
      </w:r>
      <w:r>
        <w:rPr>
          <w:b/>
        </w:rPr>
        <w:t>北京</w:t>
      </w:r>
      <w:r>
        <w:rPr>
          <w:b/>
        </w:rPr>
        <w:t>大学</w:t>
      </w:r>
      <w:r>
        <w:rPr>
          <w:b/>
        </w:rPr>
        <w:t>-CV    2017-07-19 20:20:37</w:t>
      </w:r>
    </w:p>
    <w:p w:rsidR="00726166" w:rsidRDefault="00EE7BAB">
      <w:r>
        <w:t>好，我问一个问题，为了让</w:t>
      </w:r>
      <w:r>
        <w:t>G</w:t>
      </w:r>
      <w:r>
        <w:t>学得更好一点，能不能让</w:t>
      </w:r>
      <w:r>
        <w:t>G</w:t>
      </w:r>
      <w:r>
        <w:t>多更新？</w:t>
      </w:r>
    </w:p>
    <w:p w:rsidR="00726166" w:rsidRDefault="00EE7BAB">
      <w:r>
        <w:rPr>
          <w:b/>
        </w:rPr>
        <w:t>Gapeng-</w:t>
      </w:r>
      <w:r>
        <w:rPr>
          <w:b/>
        </w:rPr>
        <w:t>北京大学</w:t>
      </w:r>
      <w:r>
        <w:rPr>
          <w:b/>
        </w:rPr>
        <w:t>-CV    2017-07-19 20:20:43</w:t>
      </w:r>
    </w:p>
    <w:p w:rsidR="00726166" w:rsidRDefault="00EE7BAB">
      <w:r>
        <w:t>检验看论文是否足够仔细的时候到了</w:t>
      </w:r>
    </w:p>
    <w:p w:rsidR="00726166" w:rsidRDefault="00EE7BAB">
      <w:r>
        <w:rPr>
          <w:b/>
        </w:rPr>
        <w:t>叽</w:t>
      </w:r>
      <w:r>
        <w:rPr>
          <w:b/>
        </w:rPr>
        <w:t>-</w:t>
      </w:r>
      <w:r>
        <w:rPr>
          <w:b/>
        </w:rPr>
        <w:t>北理</w:t>
      </w:r>
      <w:r>
        <w:rPr>
          <w:b/>
        </w:rPr>
        <w:t xml:space="preserve">    2017-07-19 20:20:50</w:t>
      </w:r>
    </w:p>
    <w:p w:rsidR="00726166" w:rsidRDefault="00EE7BAB">
      <w:r>
        <w:t>不能。</w:t>
      </w:r>
    </w:p>
    <w:p w:rsidR="00726166" w:rsidRDefault="00EE7BAB">
      <w:r>
        <w:rPr>
          <w:b/>
        </w:rPr>
        <w:t>Gapeng-</w:t>
      </w:r>
      <w:r>
        <w:rPr>
          <w:b/>
        </w:rPr>
        <w:t>北京大学</w:t>
      </w:r>
      <w:r>
        <w:rPr>
          <w:b/>
        </w:rPr>
        <w:t>-CV    2017-07-19 20:21:02</w:t>
      </w:r>
    </w:p>
    <w:p w:rsidR="00726166" w:rsidRDefault="00EE7BAB">
      <w:r>
        <w:t>为什么？</w:t>
      </w:r>
    </w:p>
    <w:p w:rsidR="00726166" w:rsidRDefault="00EE7BAB">
      <w:r>
        <w:rPr>
          <w:b/>
        </w:rPr>
        <w:t>Taylor_GDUT_</w:t>
      </w:r>
      <w:r>
        <w:rPr>
          <w:b/>
        </w:rPr>
        <w:t>神经网络</w:t>
      </w:r>
      <w:r>
        <w:rPr>
          <w:b/>
        </w:rPr>
        <w:t xml:space="preserve">    2017-07-19 20:21:02</w:t>
      </w:r>
    </w:p>
    <w:p w:rsidR="00726166" w:rsidRDefault="00EE7BAB">
      <w:r>
        <w:t>不能吧</w:t>
      </w:r>
    </w:p>
    <w:p w:rsidR="00726166" w:rsidRDefault="00EE7BAB">
      <w:r>
        <w:rPr>
          <w:b/>
        </w:rPr>
        <w:t>anshiquanshu66-</w:t>
      </w:r>
      <w:r>
        <w:rPr>
          <w:b/>
        </w:rPr>
        <w:t>师大</w:t>
      </w:r>
      <w:r>
        <w:rPr>
          <w:b/>
        </w:rPr>
        <w:t>-</w:t>
      </w:r>
      <w:r>
        <w:rPr>
          <w:b/>
        </w:rPr>
        <w:t>医学图像处理</w:t>
      </w:r>
      <w:r>
        <w:rPr>
          <w:b/>
        </w:rPr>
        <w:t xml:space="preserve">    2017-07-19 20:21:09</w:t>
      </w:r>
    </w:p>
    <w:p w:rsidR="00726166" w:rsidRDefault="00EE7BAB">
      <w:r>
        <w:t>不能</w:t>
      </w:r>
    </w:p>
    <w:p w:rsidR="00726166" w:rsidRDefault="00EE7BAB">
      <w:r>
        <w:rPr>
          <w:b/>
        </w:rPr>
        <w:t>Ethan-ustc-nlp    2017-07-19 20:21:24</w:t>
      </w:r>
    </w:p>
    <w:p w:rsidR="00726166" w:rsidRDefault="00EE7BAB">
      <w:r>
        <w:t>如果</w:t>
      </w:r>
      <w:r>
        <w:t>D</w:t>
      </w:r>
      <w:r>
        <w:t>不够好的话，</w:t>
      </w:r>
      <w:r>
        <w:t>G</w:t>
      </w:r>
      <w:r>
        <w:t>反而会向不好的方向下降？</w:t>
      </w:r>
    </w:p>
    <w:p w:rsidR="00726166" w:rsidRDefault="00EE7BAB">
      <w:r>
        <w:rPr>
          <w:b/>
        </w:rPr>
        <w:t>叽</w:t>
      </w:r>
      <w:r>
        <w:rPr>
          <w:b/>
        </w:rPr>
        <w:t>-</w:t>
      </w:r>
      <w:r>
        <w:rPr>
          <w:b/>
        </w:rPr>
        <w:t>北理</w:t>
      </w:r>
      <w:r>
        <w:rPr>
          <w:b/>
        </w:rPr>
        <w:t xml:space="preserve">    2017-07-19 20:21:30</w:t>
      </w:r>
    </w:p>
    <w:p w:rsidR="00726166" w:rsidRDefault="00EE7BAB">
      <w:r>
        <w:lastRenderedPageBreak/>
        <w:t>update</w:t>
      </w:r>
      <w:r>
        <w:t>太多的话，可能</w:t>
      </w:r>
      <w:r>
        <w:t>js divergence</w:t>
      </w:r>
      <w:r>
        <w:t>就不下降了</w:t>
      </w:r>
    </w:p>
    <w:p w:rsidR="00726166" w:rsidRDefault="00EE7BAB">
      <w:r>
        <w:rPr>
          <w:b/>
        </w:rPr>
        <w:t>ccm-GZ-ML    2017-07-19 20:21:36</w:t>
      </w:r>
    </w:p>
    <w:p w:rsidR="00726166" w:rsidRDefault="00EE7BAB">
      <w:r>
        <w:t>G</w:t>
      </w:r>
      <w:r>
        <w:t>要慢慢来</w:t>
      </w:r>
    </w:p>
    <w:p w:rsidR="00726166" w:rsidRDefault="00EE7BAB">
      <w:r>
        <w:rPr>
          <w:b/>
        </w:rPr>
        <w:t>许哲豪上理图像</w:t>
      </w:r>
      <w:r>
        <w:rPr>
          <w:b/>
        </w:rPr>
        <w:t xml:space="preserve">    2017-07-19 20:21:51</w:t>
      </w:r>
    </w:p>
    <w:p w:rsidR="00726166" w:rsidRDefault="00EE7BAB">
      <w:r>
        <w:t>不能，不能训练的太好，要刚刚</w:t>
      </w:r>
      <w:r>
        <w:t>好</w:t>
      </w:r>
    </w:p>
    <w:p w:rsidR="00726166" w:rsidRDefault="00EE7BAB">
      <w:r>
        <w:rPr>
          <w:b/>
        </w:rPr>
        <w:t>知行</w:t>
      </w:r>
      <w:r>
        <w:rPr>
          <w:b/>
        </w:rPr>
        <w:t>-</w:t>
      </w:r>
      <w:r>
        <w:rPr>
          <w:b/>
        </w:rPr>
        <w:t>武理工</w:t>
      </w:r>
      <w:r>
        <w:rPr>
          <w:b/>
        </w:rPr>
        <w:t>-nlp    2017-07-19 20:22:08</w:t>
      </w:r>
    </w:p>
    <w:p w:rsidR="00726166" w:rsidRDefault="00EE7BAB">
      <w:r>
        <w:t>不能，</w:t>
      </w:r>
      <w:r>
        <w:t>D</w:t>
      </w:r>
      <w:r>
        <w:t>学好了，</w:t>
      </w:r>
      <w:r>
        <w:t>G</w:t>
      </w:r>
      <w:r>
        <w:t>才学得对</w:t>
      </w:r>
    </w:p>
    <w:p w:rsidR="00726166" w:rsidRDefault="00EE7BAB">
      <w:r>
        <w:rPr>
          <w:b/>
        </w:rPr>
        <w:t>Gapeng-</w:t>
      </w:r>
      <w:r>
        <w:rPr>
          <w:b/>
        </w:rPr>
        <w:t>北京大学</w:t>
      </w:r>
      <w:r>
        <w:rPr>
          <w:b/>
        </w:rPr>
        <w:t>-CV    2017-07-19 20:22:14</w:t>
      </w:r>
    </w:p>
    <w:p w:rsidR="00726166" w:rsidRDefault="00EE7BAB">
      <w:r>
        <w:rPr>
          <w:noProof/>
          <w:lang w:eastAsia="zh-CN"/>
        </w:rPr>
        <w:drawing>
          <wp:inline distT="0" distB="0" distL="0" distR="0">
            <wp:extent cx="4572000" cy="4057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2214.png"/>
                    <pic:cNvPicPr/>
                  </pic:nvPicPr>
                  <pic:blipFill>
                    <a:blip r:embed="rId9"/>
                    <a:stretch>
                      <a:fillRect/>
                    </a:stretch>
                  </pic:blipFill>
                  <pic:spPr>
                    <a:xfrm>
                      <a:off x="0" y="0"/>
                      <a:ext cx="4572000" cy="405706"/>
                    </a:xfrm>
                    <a:prstGeom prst="rect">
                      <a:avLst/>
                    </a:prstGeom>
                  </pic:spPr>
                </pic:pic>
              </a:graphicData>
            </a:graphic>
          </wp:inline>
        </w:drawing>
      </w:r>
    </w:p>
    <w:p w:rsidR="00726166" w:rsidRDefault="00EE7BAB">
      <w:r>
        <w:rPr>
          <w:b/>
        </w:rPr>
        <w:t>Gapeng-</w:t>
      </w:r>
      <w:r>
        <w:rPr>
          <w:b/>
        </w:rPr>
        <w:t>北京大学</w:t>
      </w:r>
      <w:r>
        <w:rPr>
          <w:b/>
        </w:rPr>
        <w:t>-CV    2017-07-19 20:23:01</w:t>
      </w:r>
    </w:p>
    <w:p w:rsidR="00726166" w:rsidRDefault="00EE7BAB">
      <w:r>
        <w:t>Goodfellow</w:t>
      </w:r>
      <w:r>
        <w:t>认为是</w:t>
      </w:r>
      <w:r>
        <w:t>G</w:t>
      </w:r>
      <w:r>
        <w:t>更新太多次会导致</w:t>
      </w:r>
      <w:r>
        <w:t>diversity</w:t>
      </w:r>
      <w:r>
        <w:t>不足</w:t>
      </w:r>
    </w:p>
    <w:p w:rsidR="00726166" w:rsidRDefault="00EE7BAB">
      <w:r>
        <w:rPr>
          <w:b/>
        </w:rPr>
        <w:t>陆鹏起</w:t>
      </w:r>
      <w:r>
        <w:rPr>
          <w:b/>
        </w:rPr>
        <w:t>-hust-gan    2017-07-19 20:23:04</w:t>
      </w:r>
    </w:p>
    <w:p w:rsidR="00726166" w:rsidRDefault="00EE7BAB">
      <w:r>
        <w:t>意思就是</w:t>
      </w:r>
      <w:r>
        <w:t>G</w:t>
      </w:r>
      <w:r>
        <w:t>独自更新的话容易</w:t>
      </w:r>
      <w:r>
        <w:t>mode collapse</w:t>
      </w:r>
      <w:r>
        <w:t>吧</w:t>
      </w:r>
    </w:p>
    <w:p w:rsidR="00726166" w:rsidRDefault="00EE7BAB">
      <w:r>
        <w:rPr>
          <w:b/>
        </w:rPr>
        <w:t>hinse-scnu-nlp    2017-07-19 2</w:t>
      </w:r>
      <w:r>
        <w:rPr>
          <w:b/>
        </w:rPr>
        <w:t>0:23:07</w:t>
      </w:r>
    </w:p>
    <w:p w:rsidR="00726166" w:rsidRDefault="00EE7BAB">
      <w:r>
        <w:t>o  diversity</w:t>
      </w:r>
    </w:p>
    <w:p w:rsidR="00726166" w:rsidRDefault="00EE7BAB">
      <w:r>
        <w:rPr>
          <w:b/>
        </w:rPr>
        <w:t>Gapeng-</w:t>
      </w:r>
      <w:r>
        <w:rPr>
          <w:b/>
        </w:rPr>
        <w:t>北京大学</w:t>
      </w:r>
      <w:r>
        <w:rPr>
          <w:b/>
        </w:rPr>
        <w:t>-CV    2017-07-19 20:23:24</w:t>
      </w:r>
    </w:p>
    <w:p w:rsidR="00726166" w:rsidRDefault="00EE7BAB">
      <w:r>
        <w:t>嗯，是的</w:t>
      </w:r>
    </w:p>
    <w:p w:rsidR="00726166" w:rsidRDefault="00EE7BAB">
      <w:r>
        <w:rPr>
          <w:b/>
        </w:rPr>
        <w:t>Gapeng-</w:t>
      </w:r>
      <w:r>
        <w:rPr>
          <w:b/>
        </w:rPr>
        <w:t>北京大学</w:t>
      </w:r>
      <w:r>
        <w:rPr>
          <w:b/>
        </w:rPr>
        <w:t>-CV    2017-07-19 20:23:51</w:t>
      </w:r>
    </w:p>
    <w:p w:rsidR="00726166" w:rsidRDefault="00EE7BAB">
      <w:r>
        <w:t>下一个问题，</w:t>
      </w:r>
      <w:r>
        <w:t>G</w:t>
      </w:r>
      <w:r>
        <w:t>和</w:t>
      </w:r>
      <w:r>
        <w:t>D</w:t>
      </w:r>
      <w:r>
        <w:t>的</w:t>
      </w:r>
      <w:r>
        <w:t>loss</w:t>
      </w:r>
      <w:r>
        <w:t>分别是什么？</w:t>
      </w:r>
      <w:r>
        <w:t>p_data</w:t>
      </w:r>
      <w:r>
        <w:t>和</w:t>
      </w:r>
      <w:r>
        <w:t>p_g</w:t>
      </w:r>
      <w:r>
        <w:t>的</w:t>
      </w:r>
      <w:r>
        <w:t>JS divergence</w:t>
      </w:r>
      <w:r>
        <w:t>和</w:t>
      </w:r>
      <w:r>
        <w:t>adversarial loss</w:t>
      </w:r>
      <w:r>
        <w:t>之间存在什么关系？</w:t>
      </w:r>
    </w:p>
    <w:p w:rsidR="00726166" w:rsidRDefault="00EE7BAB">
      <w:r>
        <w:rPr>
          <w:b/>
        </w:rPr>
        <w:t>Gapeng-</w:t>
      </w:r>
      <w:r>
        <w:rPr>
          <w:b/>
        </w:rPr>
        <w:t>北京大学</w:t>
      </w:r>
      <w:r>
        <w:rPr>
          <w:b/>
        </w:rPr>
        <w:t>-CV    2017-07-19 20:24:09</w:t>
      </w:r>
    </w:p>
    <w:p w:rsidR="00726166" w:rsidRDefault="00EE7BAB">
      <w:r>
        <w:lastRenderedPageBreak/>
        <w:t>文字表述不清楚的话，可以用图片</w:t>
      </w:r>
      <w:r>
        <w:t>[</w:t>
      </w:r>
      <w:r>
        <w:t>捂脸</w:t>
      </w:r>
      <w:r>
        <w:t>]</w:t>
      </w:r>
    </w:p>
    <w:p w:rsidR="00726166" w:rsidRDefault="00EE7BAB">
      <w:r>
        <w:rPr>
          <w:b/>
        </w:rPr>
        <w:t>陆鹏起</w:t>
      </w:r>
      <w:r>
        <w:rPr>
          <w:b/>
        </w:rPr>
        <w:t xml:space="preserve">-hust-gan    </w:t>
      </w:r>
      <w:r>
        <w:rPr>
          <w:b/>
        </w:rPr>
        <w:t>2017-07-19 20:24:13</w:t>
      </w:r>
    </w:p>
    <w:p w:rsidR="00726166" w:rsidRDefault="00EE7BAB">
      <w:r>
        <w:t>这个</w:t>
      </w:r>
      <w:r>
        <w:t>mode collapse</w:t>
      </w:r>
      <w:r>
        <w:t>是不是可以理解为某种过拟合。。</w:t>
      </w:r>
    </w:p>
    <w:p w:rsidR="00726166" w:rsidRDefault="00EE7BAB">
      <w:r>
        <w:rPr>
          <w:b/>
        </w:rPr>
        <w:t>哈露</w:t>
      </w:r>
      <w:r>
        <w:rPr>
          <w:b/>
        </w:rPr>
        <w:t>-</w:t>
      </w:r>
      <w:r>
        <w:rPr>
          <w:b/>
        </w:rPr>
        <w:t>对外经贸</w:t>
      </w:r>
      <w:r>
        <w:rPr>
          <w:b/>
        </w:rPr>
        <w:t>-NLP    2017-07-19 20:24:31</w:t>
      </w:r>
    </w:p>
    <w:p w:rsidR="00726166" w:rsidRDefault="00EE7BAB">
      <w:r>
        <w:t>哈哈图片</w:t>
      </w:r>
    </w:p>
    <w:p w:rsidR="00726166" w:rsidRDefault="00EE7BAB">
      <w:r>
        <w:rPr>
          <w:b/>
        </w:rPr>
        <w:t>Gapeng-</w:t>
      </w:r>
      <w:r>
        <w:rPr>
          <w:b/>
        </w:rPr>
        <w:t>北京大学</w:t>
      </w:r>
      <w:r>
        <w:rPr>
          <w:b/>
        </w:rPr>
        <w:t>-CV    2017-07-19 20:24:34</w:t>
      </w:r>
    </w:p>
    <w:p w:rsidR="00726166" w:rsidRDefault="00EE7BAB">
      <w:r>
        <w:t>可以看成是过拟合到某些</w:t>
      </w:r>
      <w:r>
        <w:t>mode</w:t>
      </w:r>
      <w:r>
        <w:t>上面了</w:t>
      </w:r>
    </w:p>
    <w:p w:rsidR="00726166" w:rsidRDefault="00EE7BAB">
      <w:r>
        <w:rPr>
          <w:b/>
        </w:rPr>
        <w:t>Gapeng-</w:t>
      </w:r>
      <w:r>
        <w:rPr>
          <w:b/>
        </w:rPr>
        <w:t>北京大学</w:t>
      </w:r>
      <w:r>
        <w:rPr>
          <w:b/>
        </w:rPr>
        <w:t>-CV    2017-07-19 20:24:43</w:t>
      </w:r>
    </w:p>
    <w:p w:rsidR="00726166" w:rsidRDefault="00EE7BAB">
      <w:r>
        <w:t>先来说说</w:t>
      </w:r>
      <w:r>
        <w:t>D</w:t>
      </w:r>
      <w:r>
        <w:t>的</w:t>
      </w:r>
      <w:r>
        <w:t>loss</w:t>
      </w:r>
    </w:p>
    <w:p w:rsidR="00726166" w:rsidRDefault="00EE7BAB">
      <w:r>
        <w:rPr>
          <w:b/>
        </w:rPr>
        <w:t>叶子驹</w:t>
      </w:r>
      <w:r>
        <w:rPr>
          <w:b/>
        </w:rPr>
        <w:t>-</w:t>
      </w:r>
      <w:r>
        <w:rPr>
          <w:b/>
        </w:rPr>
        <w:t>清华大学</w:t>
      </w:r>
      <w:r>
        <w:rPr>
          <w:b/>
        </w:rPr>
        <w:t>-</w:t>
      </w:r>
      <w:r>
        <w:rPr>
          <w:b/>
        </w:rPr>
        <w:t>机器学习</w:t>
      </w:r>
      <w:r>
        <w:rPr>
          <w:b/>
        </w:rPr>
        <w:t xml:space="preserve">    2017-07-19 20:24:55</w:t>
      </w:r>
    </w:p>
    <w:p w:rsidR="00726166" w:rsidRDefault="00EE7BAB">
      <w:r>
        <w:t>就相当于直接复制训练集的某些图片了？</w:t>
      </w:r>
    </w:p>
    <w:p w:rsidR="00726166" w:rsidRDefault="00EE7BAB">
      <w:r>
        <w:rPr>
          <w:b/>
        </w:rPr>
        <w:t>Gap</w:t>
      </w:r>
      <w:r>
        <w:rPr>
          <w:b/>
        </w:rPr>
        <w:t>eng-</w:t>
      </w:r>
      <w:r>
        <w:rPr>
          <w:b/>
        </w:rPr>
        <w:t>北京大学</w:t>
      </w:r>
      <w:r>
        <w:rPr>
          <w:b/>
        </w:rPr>
        <w:t>-CV    2017-07-19 20:25:28</w:t>
      </w:r>
    </w:p>
    <w:p w:rsidR="00726166" w:rsidRDefault="00EE7BAB">
      <w:r>
        <w:t>差不多，不完全是复制</w:t>
      </w:r>
    </w:p>
    <w:p w:rsidR="00726166" w:rsidRDefault="00EE7BAB">
      <w:r>
        <w:rPr>
          <w:b/>
        </w:rPr>
        <w:t>zeng-</w:t>
      </w:r>
      <w:r>
        <w:rPr>
          <w:b/>
        </w:rPr>
        <w:t>西交</w:t>
      </w:r>
      <w:r>
        <w:rPr>
          <w:b/>
        </w:rPr>
        <w:t>-chatbot    2017-07-19 20:25:40</w:t>
      </w:r>
    </w:p>
    <w:p w:rsidR="00726166" w:rsidRDefault="00EE7BAB">
      <w:r>
        <w:t>max logD(x)</w:t>
      </w:r>
    </w:p>
    <w:p w:rsidR="00726166" w:rsidRDefault="00EE7BAB">
      <w:r>
        <w:rPr>
          <w:b/>
        </w:rPr>
        <w:t>ccm-GZ-ML    2017-07-19 20:25:56</w:t>
      </w:r>
    </w:p>
    <w:p w:rsidR="00726166" w:rsidRDefault="00EE7BAB">
      <w:r>
        <w:rPr>
          <w:noProof/>
          <w:lang w:eastAsia="zh-CN"/>
        </w:rPr>
        <w:drawing>
          <wp:inline distT="0" distB="0" distL="0" distR="0">
            <wp:extent cx="4572000" cy="551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2556.png"/>
                    <pic:cNvPicPr/>
                  </pic:nvPicPr>
                  <pic:blipFill>
                    <a:blip r:embed="rId10"/>
                    <a:stretch>
                      <a:fillRect/>
                    </a:stretch>
                  </pic:blipFill>
                  <pic:spPr>
                    <a:xfrm>
                      <a:off x="0" y="0"/>
                      <a:ext cx="4572000" cy="551089"/>
                    </a:xfrm>
                    <a:prstGeom prst="rect">
                      <a:avLst/>
                    </a:prstGeom>
                  </pic:spPr>
                </pic:pic>
              </a:graphicData>
            </a:graphic>
          </wp:inline>
        </w:drawing>
      </w:r>
    </w:p>
    <w:p w:rsidR="00726166" w:rsidRDefault="00EE7BAB">
      <w:r>
        <w:rPr>
          <w:b/>
        </w:rPr>
        <w:t>ccm-GZ-ML    2017-07-19 20:26:02</w:t>
      </w:r>
    </w:p>
    <w:p w:rsidR="00726166" w:rsidRDefault="00EE7BAB">
      <w:r>
        <w:t>截图的时候到了</w:t>
      </w:r>
      <w:r>
        <w:t>~</w:t>
      </w:r>
    </w:p>
    <w:p w:rsidR="00726166" w:rsidRDefault="00EE7BAB">
      <w:r>
        <w:rPr>
          <w:b/>
        </w:rPr>
        <w:t>hinse-scnu-nlp    2017-07-19 20:26:09</w:t>
      </w:r>
    </w:p>
    <w:p w:rsidR="00726166" w:rsidRDefault="00EE7BAB">
      <w:r>
        <w:lastRenderedPageBreak/>
        <w:t>有个课程也说过，</w:t>
      </w:r>
      <w:r>
        <w:t xml:space="preserve"> </w:t>
      </w:r>
      <w:r>
        <w:t>训练一次</w:t>
      </w:r>
      <w:r>
        <w:t>G</w:t>
      </w:r>
      <w:r>
        <w:t>后，需要让</w:t>
      </w:r>
      <w:r>
        <w:t>D</w:t>
      </w:r>
      <w:r>
        <w:t>重新适应</w:t>
      </w:r>
      <w:r>
        <w:t>G</w:t>
      </w:r>
      <w:r>
        <w:t>的分布</w:t>
      </w:r>
    </w:p>
    <w:p w:rsidR="00726166" w:rsidRDefault="00EE7BAB">
      <w:r>
        <w:rPr>
          <w:b/>
        </w:rPr>
        <w:t>Lynn-</w:t>
      </w:r>
      <w:r>
        <w:rPr>
          <w:b/>
        </w:rPr>
        <w:t>中科院计算所</w:t>
      </w:r>
      <w:r>
        <w:rPr>
          <w:b/>
        </w:rPr>
        <w:t xml:space="preserve">-CV </w:t>
      </w:r>
      <w:r>
        <w:rPr>
          <w:b/>
        </w:rPr>
        <w:t xml:space="preserve">   2017-07-19 20:26:09</w:t>
      </w:r>
    </w:p>
    <w:p w:rsidR="00726166" w:rsidRDefault="00EE7BAB">
      <w:r>
        <w:t>少了一半</w:t>
      </w:r>
    </w:p>
    <w:p w:rsidR="00726166" w:rsidRDefault="00EE7BAB">
      <w:r>
        <w:rPr>
          <w:b/>
        </w:rPr>
        <w:t>Gapeng-</w:t>
      </w:r>
      <w:r>
        <w:rPr>
          <w:b/>
        </w:rPr>
        <w:t>北京大学</w:t>
      </w:r>
      <w:r>
        <w:rPr>
          <w:b/>
        </w:rPr>
        <w:t>-CV    2017-07-19 20:26:20</w:t>
      </w:r>
    </w:p>
    <w:p w:rsidR="00726166" w:rsidRDefault="00EE7BAB">
      <w:r>
        <w:t>解释一下这个式子是什么意思？</w:t>
      </w:r>
    </w:p>
    <w:p w:rsidR="00726166" w:rsidRDefault="00EE7BAB">
      <w:r>
        <w:rPr>
          <w:b/>
        </w:rPr>
        <w:t>Lynn-</w:t>
      </w:r>
      <w:r>
        <w:rPr>
          <w:b/>
        </w:rPr>
        <w:t>中科院计算所</w:t>
      </w:r>
      <w:r>
        <w:rPr>
          <w:b/>
        </w:rPr>
        <w:t>-CV    2017-07-19 20:26:42</w:t>
      </w:r>
    </w:p>
    <w:p w:rsidR="00726166" w:rsidRDefault="00EE7BAB">
      <w:r>
        <w:t>极大似然</w:t>
      </w:r>
    </w:p>
    <w:p w:rsidR="00726166" w:rsidRDefault="00EE7BAB">
      <w:r>
        <w:rPr>
          <w:b/>
        </w:rPr>
        <w:t>Gapeng-</w:t>
      </w:r>
      <w:r>
        <w:rPr>
          <w:b/>
        </w:rPr>
        <w:t>北京大学</w:t>
      </w:r>
      <w:r>
        <w:rPr>
          <w:b/>
        </w:rPr>
        <w:t>-CV    2017-07-19 20:27:23</w:t>
      </w:r>
    </w:p>
    <w:p w:rsidR="00726166" w:rsidRDefault="00EE7BAB">
      <w:r>
        <w:t>对，伯努利分布的对数似然函数</w:t>
      </w:r>
    </w:p>
    <w:p w:rsidR="00726166" w:rsidRDefault="00EE7BAB">
      <w:r>
        <w:rPr>
          <w:b/>
        </w:rPr>
        <w:t>陆鹏起</w:t>
      </w:r>
      <w:r>
        <w:rPr>
          <w:b/>
        </w:rPr>
        <w:t>-hust-gan    2017-07-19 20:27:31</w:t>
      </w:r>
    </w:p>
    <w:p w:rsidR="00726166" w:rsidRDefault="00EE7BAB">
      <w:r>
        <w:t>这个极大似然跟</w:t>
      </w:r>
      <w:r>
        <w:t>vae</w:t>
      </w:r>
      <w:r>
        <w:t>的极大似然有什么关系么，其实我很想问这个，，</w:t>
      </w:r>
    </w:p>
    <w:p w:rsidR="00726166" w:rsidRDefault="00EE7BAB">
      <w:r>
        <w:rPr>
          <w:b/>
        </w:rPr>
        <w:t>Lynn-</w:t>
      </w:r>
      <w:r>
        <w:rPr>
          <w:b/>
        </w:rPr>
        <w:t>中科院计算所</w:t>
      </w:r>
      <w:r>
        <w:rPr>
          <w:b/>
        </w:rPr>
        <w:t>-CV    2017-07-19 20:27:54</w:t>
      </w:r>
    </w:p>
    <w:p w:rsidR="00726166" w:rsidRDefault="00EE7BAB">
      <w:r>
        <w:t>极大似然是手段，不同分布产生不同</w:t>
      </w:r>
      <w:r>
        <w:t>loss</w:t>
      </w:r>
    </w:p>
    <w:p w:rsidR="00726166" w:rsidRDefault="00EE7BAB">
      <w:r>
        <w:rPr>
          <w:b/>
        </w:rPr>
        <w:t>Lynn-</w:t>
      </w:r>
      <w:r>
        <w:rPr>
          <w:b/>
        </w:rPr>
        <w:t>中科院计算所</w:t>
      </w:r>
      <w:r>
        <w:rPr>
          <w:b/>
        </w:rPr>
        <w:t>-CV    2017-07-19 20:29:23</w:t>
      </w:r>
    </w:p>
    <w:p w:rsidR="00726166" w:rsidRDefault="00EE7BAB">
      <w:r>
        <w:t>vae</w:t>
      </w:r>
      <w:r>
        <w:t>的极大似然和这里的极大似然的思路不同的</w:t>
      </w:r>
    </w:p>
    <w:p w:rsidR="00726166" w:rsidRDefault="00EE7BAB">
      <w:r>
        <w:rPr>
          <w:b/>
        </w:rPr>
        <w:t>Gapeng-</w:t>
      </w:r>
      <w:r>
        <w:rPr>
          <w:b/>
        </w:rPr>
        <w:t>北京大学</w:t>
      </w:r>
      <w:r>
        <w:rPr>
          <w:b/>
        </w:rPr>
        <w:t>-CV    2017-07-19 20:30:02</w:t>
      </w:r>
    </w:p>
    <w:p w:rsidR="00726166" w:rsidRDefault="00EE7BAB">
      <w:r>
        <w:t>跟</w:t>
      </w:r>
      <w:r>
        <w:t>VAE</w:t>
      </w:r>
      <w:r>
        <w:t>的</w:t>
      </w:r>
      <w:r>
        <w:t>loss</w:t>
      </w:r>
      <w:r>
        <w:t>是不一样的</w:t>
      </w:r>
    </w:p>
    <w:p w:rsidR="00726166" w:rsidRDefault="00EE7BAB">
      <w:r>
        <w:rPr>
          <w:b/>
        </w:rPr>
        <w:t>陈雪雯</w:t>
      </w:r>
      <w:r>
        <w:rPr>
          <w:b/>
        </w:rPr>
        <w:t>-</w:t>
      </w:r>
      <w:r>
        <w:rPr>
          <w:b/>
        </w:rPr>
        <w:t>中科大</w:t>
      </w:r>
      <w:r>
        <w:rPr>
          <w:b/>
        </w:rPr>
        <w:t>-NLP    2017-07-19 20:31:23</w:t>
      </w:r>
    </w:p>
    <w:p w:rsidR="00726166" w:rsidRDefault="00EE7BAB">
      <w:r>
        <w:t>后边是不是会安排</w:t>
      </w:r>
      <w:r>
        <w:t>GAN</w:t>
      </w:r>
      <w:r>
        <w:t>和</w:t>
      </w:r>
      <w:r>
        <w:t>VAE</w:t>
      </w:r>
      <w:r>
        <w:t>的专题讨论？</w:t>
      </w:r>
    </w:p>
    <w:p w:rsidR="00726166" w:rsidRDefault="00EE7BAB">
      <w:r>
        <w:rPr>
          <w:b/>
        </w:rPr>
        <w:t>Taylor_GDUT_</w:t>
      </w:r>
      <w:r>
        <w:rPr>
          <w:b/>
        </w:rPr>
        <w:t>神经网络</w:t>
      </w:r>
      <w:r>
        <w:rPr>
          <w:b/>
        </w:rPr>
        <w:t xml:space="preserve">    2017-0</w:t>
      </w:r>
      <w:r>
        <w:rPr>
          <w:b/>
        </w:rPr>
        <w:t>7-19 20:31:26</w:t>
      </w:r>
    </w:p>
    <w:p w:rsidR="00726166" w:rsidRDefault="00EE7BAB">
      <w:r>
        <w:lastRenderedPageBreak/>
        <w:t>不一样体现在哪里呢</w:t>
      </w:r>
    </w:p>
    <w:p w:rsidR="00726166" w:rsidRDefault="00EE7BAB">
      <w:r>
        <w:rPr>
          <w:b/>
        </w:rPr>
        <w:t>此用户不存在</w:t>
      </w:r>
      <w:r>
        <w:rPr>
          <w:b/>
        </w:rPr>
        <w:t>–ustc–utokyo–cv    2017-07-19 20:31:48</w:t>
      </w:r>
    </w:p>
    <w:p w:rsidR="00726166" w:rsidRDefault="00EE7BAB">
      <w:r>
        <w:t>vae</w:t>
      </w:r>
      <w:r>
        <w:t>和</w:t>
      </w:r>
      <w:r>
        <w:t>gan</w:t>
      </w:r>
      <w:r>
        <w:t>这两个模型能结合在一起吗</w:t>
      </w:r>
    </w:p>
    <w:p w:rsidR="00726166" w:rsidRDefault="00EE7BAB">
      <w:r>
        <w:rPr>
          <w:b/>
        </w:rPr>
        <w:t>叶子驹</w:t>
      </w:r>
      <w:r>
        <w:rPr>
          <w:b/>
        </w:rPr>
        <w:t>-</w:t>
      </w:r>
      <w:r>
        <w:rPr>
          <w:b/>
        </w:rPr>
        <w:t>清华大学</w:t>
      </w:r>
      <w:r>
        <w:rPr>
          <w:b/>
        </w:rPr>
        <w:t>-</w:t>
      </w:r>
      <w:r>
        <w:rPr>
          <w:b/>
        </w:rPr>
        <w:t>机器学习</w:t>
      </w:r>
      <w:r>
        <w:rPr>
          <w:b/>
        </w:rPr>
        <w:t xml:space="preserve">    2017-07-19 20:31:54</w:t>
      </w:r>
    </w:p>
    <w:p w:rsidR="00726166" w:rsidRDefault="00EE7BAB">
      <w:r>
        <w:t>我觉得</w:t>
      </w:r>
      <w:r>
        <w:t>vae</w:t>
      </w:r>
      <w:r>
        <w:t>那个好像就是你设出一个模型，然后实际上不是极大似然，而是关于参数最大化</w:t>
      </w:r>
      <w:r>
        <w:t>lower bound</w:t>
      </w:r>
      <w:r>
        <w:t>吧</w:t>
      </w:r>
    </w:p>
    <w:p w:rsidR="00726166" w:rsidRDefault="00EE7BAB">
      <w:r>
        <w:rPr>
          <w:b/>
        </w:rPr>
        <w:t>Gapeng-</w:t>
      </w:r>
      <w:r>
        <w:rPr>
          <w:b/>
        </w:rPr>
        <w:t>北京大学</w:t>
      </w:r>
      <w:r>
        <w:rPr>
          <w:b/>
        </w:rPr>
        <w:t>-CV    2017-07-19 20:31:58</w:t>
      </w:r>
    </w:p>
    <w:p w:rsidR="00726166" w:rsidRDefault="00EE7BAB">
      <w:r>
        <w:t>这个我们等结束了再讨论吧</w:t>
      </w:r>
    </w:p>
    <w:p w:rsidR="00726166" w:rsidRDefault="00EE7BAB">
      <w:r>
        <w:rPr>
          <w:b/>
        </w:rPr>
        <w:t>此用户不存在</w:t>
      </w:r>
      <w:r>
        <w:rPr>
          <w:b/>
        </w:rPr>
        <w:t xml:space="preserve">–ustc–utokyo–cv    </w:t>
      </w:r>
      <w:r>
        <w:rPr>
          <w:b/>
        </w:rPr>
        <w:t>2017-07-19 20:31:59</w:t>
      </w:r>
    </w:p>
    <w:p w:rsidR="00726166" w:rsidRDefault="00EE7BAB">
      <w:r>
        <w:t>或者说用</w:t>
      </w:r>
      <w:r>
        <w:t>vae</w:t>
      </w:r>
      <w:r>
        <w:t>来当</w:t>
      </w:r>
      <w:r>
        <w:t>gan</w:t>
      </w:r>
      <w:r>
        <w:t>的生成器？</w:t>
      </w:r>
    </w:p>
    <w:p w:rsidR="00726166" w:rsidRDefault="00EE7BAB">
      <w:r>
        <w:rPr>
          <w:b/>
        </w:rPr>
        <w:t>Taylor_GDUT_</w:t>
      </w:r>
      <w:r>
        <w:rPr>
          <w:b/>
        </w:rPr>
        <w:t>神经网络</w:t>
      </w:r>
      <w:r>
        <w:rPr>
          <w:b/>
        </w:rPr>
        <w:t xml:space="preserve">    2017-07-19 20:32:02</w:t>
      </w:r>
    </w:p>
    <w:p w:rsidR="00726166" w:rsidRDefault="00EE7BAB">
      <w:r>
        <w:t>GAN</w:t>
      </w:r>
      <w:r>
        <w:t>和</w:t>
      </w:r>
      <w:r>
        <w:t>VAE</w:t>
      </w:r>
      <w:r>
        <w:t>结合起来的呢</w:t>
      </w:r>
    </w:p>
    <w:p w:rsidR="00726166" w:rsidRDefault="00EE7BAB">
      <w:r>
        <w:rPr>
          <w:b/>
        </w:rPr>
        <w:t>Taylor_GDUT_</w:t>
      </w:r>
      <w:r>
        <w:rPr>
          <w:b/>
        </w:rPr>
        <w:t>神经网络</w:t>
      </w:r>
      <w:r>
        <w:rPr>
          <w:b/>
        </w:rPr>
        <w:t xml:space="preserve">    2017-07-19 20:32:20</w:t>
      </w:r>
    </w:p>
    <w:p w:rsidR="00726166" w:rsidRDefault="00EE7BAB">
      <w:r>
        <w:t>可以结合</w:t>
      </w:r>
    </w:p>
    <w:p w:rsidR="00726166" w:rsidRDefault="00EE7BAB">
      <w:r>
        <w:rPr>
          <w:b/>
        </w:rPr>
        <w:t>叶子驹</w:t>
      </w:r>
      <w:r>
        <w:rPr>
          <w:b/>
        </w:rPr>
        <w:t>-</w:t>
      </w:r>
      <w:r>
        <w:rPr>
          <w:b/>
        </w:rPr>
        <w:t>清华大学</w:t>
      </w:r>
      <w:r>
        <w:rPr>
          <w:b/>
        </w:rPr>
        <w:t>-</w:t>
      </w:r>
      <w:r>
        <w:rPr>
          <w:b/>
        </w:rPr>
        <w:t>机器学习</w:t>
      </w:r>
      <w:r>
        <w:rPr>
          <w:b/>
        </w:rPr>
        <w:t xml:space="preserve">    2017-07-19 20:32:20</w:t>
      </w:r>
    </w:p>
    <w:p w:rsidR="00726166" w:rsidRDefault="00EE7BAB">
      <w:r>
        <w:t>然后</w:t>
      </w:r>
      <w:r>
        <w:t>lower bound</w:t>
      </w:r>
      <w:r>
        <w:t>是似然的一个下界</w:t>
      </w:r>
    </w:p>
    <w:p w:rsidR="00726166" w:rsidRDefault="00EE7BAB">
      <w:r>
        <w:rPr>
          <w:b/>
        </w:rPr>
        <w:t>旭</w:t>
      </w:r>
      <w:r>
        <w:rPr>
          <w:b/>
        </w:rPr>
        <w:t>-</w:t>
      </w:r>
      <w:r>
        <w:rPr>
          <w:b/>
        </w:rPr>
        <w:t>大连理工</w:t>
      </w:r>
      <w:r>
        <w:rPr>
          <w:b/>
        </w:rPr>
        <w:t>-Nlp    2017-07-19 20:32:26</w:t>
      </w:r>
    </w:p>
    <w:p w:rsidR="00726166" w:rsidRDefault="00EE7BAB">
      <w:r>
        <w:t>求解区别</w:t>
      </w:r>
    </w:p>
    <w:p w:rsidR="00726166" w:rsidRDefault="00EE7BAB">
      <w:r>
        <w:rPr>
          <w:b/>
        </w:rPr>
        <w:t>Gapeng-</w:t>
      </w:r>
      <w:r>
        <w:rPr>
          <w:b/>
        </w:rPr>
        <w:t>北京大学</w:t>
      </w:r>
      <w:r>
        <w:rPr>
          <w:b/>
        </w:rPr>
        <w:t xml:space="preserve">-CV    </w:t>
      </w:r>
      <w:r>
        <w:rPr>
          <w:b/>
        </w:rPr>
        <w:t>2017-07-19 20:32:30</w:t>
      </w:r>
    </w:p>
    <w:p w:rsidR="00726166" w:rsidRDefault="00EE7BAB">
      <w:r>
        <w:t>这个已经有人做了，</w:t>
      </w:r>
      <w:r>
        <w:t>VAEGAN</w:t>
      </w:r>
    </w:p>
    <w:p w:rsidR="00726166" w:rsidRDefault="00EE7BAB">
      <w:r>
        <w:rPr>
          <w:b/>
        </w:rPr>
        <w:t>Corrine ECNU ML    2017-07-19 20:32:39</w:t>
      </w:r>
    </w:p>
    <w:p w:rsidR="00726166" w:rsidRDefault="00EE7BAB">
      <w:r>
        <w:lastRenderedPageBreak/>
        <w:t>我感觉可以的吧</w:t>
      </w:r>
    </w:p>
    <w:p w:rsidR="00726166" w:rsidRDefault="00EE7BAB">
      <w:r>
        <w:rPr>
          <w:b/>
        </w:rPr>
        <w:t>Lynn-</w:t>
      </w:r>
      <w:r>
        <w:rPr>
          <w:b/>
        </w:rPr>
        <w:t>中科院计算所</w:t>
      </w:r>
      <w:r>
        <w:rPr>
          <w:b/>
        </w:rPr>
        <w:t>-CV    2017-07-19 20:32:42</w:t>
      </w:r>
    </w:p>
    <w:p w:rsidR="00726166" w:rsidRDefault="00EE7BAB">
      <w:r>
        <w:t>VAE</w:t>
      </w:r>
      <w:r>
        <w:t>的</w:t>
      </w:r>
      <w:r>
        <w:t>loss</w:t>
      </w:r>
      <w:r>
        <w:t>不是极大似然能直接导出的，</w:t>
      </w:r>
      <w:r>
        <w:t>VAE</w:t>
      </w:r>
      <w:r>
        <w:t>讲似然概率用</w:t>
      </w:r>
      <w:r>
        <w:t>ELBO</w:t>
      </w:r>
      <w:r>
        <w:t>近似了，然后优化的</w:t>
      </w:r>
      <w:r>
        <w:t>ELBO</w:t>
      </w:r>
    </w:p>
    <w:p w:rsidR="00726166" w:rsidRDefault="00EE7BAB">
      <w:r>
        <w:rPr>
          <w:b/>
        </w:rPr>
        <w:t>cbc-zgu-</w:t>
      </w:r>
      <w:r>
        <w:rPr>
          <w:b/>
        </w:rPr>
        <w:t>机器视觉</w:t>
      </w:r>
      <w:r>
        <w:rPr>
          <w:b/>
        </w:rPr>
        <w:t xml:space="preserve">    2017-07-19 20:33:12</w:t>
      </w:r>
    </w:p>
    <w:p w:rsidR="00726166" w:rsidRDefault="00EE7BAB">
      <w:r>
        <w:t>听说是盗了鹏神的</w:t>
      </w:r>
      <w:r>
        <w:t>idea ==</w:t>
      </w:r>
    </w:p>
    <w:p w:rsidR="00726166" w:rsidRDefault="00EE7BAB">
      <w:r>
        <w:rPr>
          <w:b/>
        </w:rPr>
        <w:t>Lynn-</w:t>
      </w:r>
      <w:r>
        <w:rPr>
          <w:b/>
        </w:rPr>
        <w:t>中科院计算所</w:t>
      </w:r>
      <w:r>
        <w:rPr>
          <w:b/>
        </w:rPr>
        <w:t xml:space="preserve">-CV    2017-07-19 </w:t>
      </w:r>
      <w:r>
        <w:rPr>
          <w:b/>
        </w:rPr>
        <w:t>20:33:31</w:t>
      </w:r>
    </w:p>
    <w:p w:rsidR="00726166" w:rsidRDefault="00EE7BAB">
      <w:r>
        <w:t>VAE</w:t>
      </w:r>
      <w:r>
        <w:t>的</w:t>
      </w:r>
      <w:r>
        <w:t>loss</w:t>
      </w:r>
      <w:r>
        <w:t>实际上是由</w:t>
      </w:r>
      <w:r>
        <w:t>ELBO</w:t>
      </w:r>
      <w:r>
        <w:t>导出来的，还加了几个高斯的假设</w:t>
      </w:r>
    </w:p>
    <w:p w:rsidR="00726166" w:rsidRDefault="00EE7BAB">
      <w:r>
        <w:rPr>
          <w:b/>
        </w:rPr>
        <w:t>Lynn-</w:t>
      </w:r>
      <w:r>
        <w:rPr>
          <w:b/>
        </w:rPr>
        <w:t>中科院计算所</w:t>
      </w:r>
      <w:r>
        <w:rPr>
          <w:b/>
        </w:rPr>
        <w:t>-CV    2017-07-19 20:33:47</w:t>
      </w:r>
    </w:p>
    <w:p w:rsidR="00726166" w:rsidRDefault="00EE7BAB">
      <w:r>
        <w:t>GAN</w:t>
      </w:r>
      <w:r>
        <w:t>的</w:t>
      </w:r>
      <w:r>
        <w:t>loss</w:t>
      </w:r>
      <w:r>
        <w:t>是最直接极大似然的思路</w:t>
      </w:r>
    </w:p>
    <w:p w:rsidR="00726166" w:rsidRDefault="00EE7BAB">
      <w:r>
        <w:rPr>
          <w:b/>
        </w:rPr>
        <w:t>陆鹏起</w:t>
      </w:r>
      <w:r>
        <w:rPr>
          <w:b/>
        </w:rPr>
        <w:t>-hust-gan    2017-07-19 20:33:56</w:t>
      </w:r>
    </w:p>
    <w:p w:rsidR="00726166" w:rsidRDefault="00EE7BAB">
      <w:r>
        <w:t>盗了群主</w:t>
      </w:r>
      <w:r>
        <w:t>idea</w:t>
      </w:r>
      <w:r>
        <w:t>的不是</w:t>
      </w:r>
      <w:r>
        <w:t>AEGAN</w:t>
      </w:r>
      <w:r>
        <w:t>么</w:t>
      </w:r>
    </w:p>
    <w:p w:rsidR="00726166" w:rsidRDefault="00EE7BAB">
      <w:r>
        <w:rPr>
          <w:b/>
        </w:rPr>
        <w:t>Gapeng-</w:t>
      </w:r>
      <w:r>
        <w:rPr>
          <w:b/>
        </w:rPr>
        <w:t>北京大学</w:t>
      </w:r>
      <w:r>
        <w:rPr>
          <w:b/>
        </w:rPr>
        <w:t>-CV    2017-07-19 20:34:11</w:t>
      </w:r>
    </w:p>
    <w:p w:rsidR="00726166" w:rsidRDefault="00EE7BAB">
      <w:r>
        <w:t>嗯，这个不讨论哈</w:t>
      </w:r>
    </w:p>
    <w:p w:rsidR="00726166" w:rsidRDefault="00EE7BAB">
      <w:r>
        <w:rPr>
          <w:b/>
        </w:rPr>
        <w:t>Ailsa-</w:t>
      </w:r>
      <w:r>
        <w:rPr>
          <w:b/>
        </w:rPr>
        <w:t>多伦多大学</w:t>
      </w:r>
      <w:r>
        <w:rPr>
          <w:b/>
        </w:rPr>
        <w:t>-</w:t>
      </w:r>
      <w:r>
        <w:rPr>
          <w:b/>
        </w:rPr>
        <w:t>生成模型</w:t>
      </w:r>
      <w:r>
        <w:rPr>
          <w:b/>
        </w:rPr>
        <w:t xml:space="preserve">    2017-07-19 20:34:20</w:t>
      </w:r>
    </w:p>
    <w:p w:rsidR="00726166" w:rsidRDefault="00EE7BAB">
      <w:r>
        <w:t>vae</w:t>
      </w:r>
      <w:r>
        <w:t>就是</w:t>
      </w:r>
      <w:r>
        <w:t>latent</w:t>
      </w:r>
      <w:r>
        <w:t>尽量符合</w:t>
      </w:r>
      <w:r>
        <w:t>std Gaussian</w:t>
      </w:r>
      <w:r>
        <w:t>，</w:t>
      </w:r>
      <w:r>
        <w:t>reconstructed x</w:t>
      </w:r>
      <w:r>
        <w:t>尽量符合原图分布造出来的</w:t>
      </w:r>
      <w:r>
        <w:t>loss</w:t>
      </w:r>
      <w:r>
        <w:t>吧</w:t>
      </w:r>
    </w:p>
    <w:p w:rsidR="00726166" w:rsidRDefault="00EE7BAB">
      <w:r>
        <w:rPr>
          <w:b/>
        </w:rPr>
        <w:t>Lynn-</w:t>
      </w:r>
      <w:r>
        <w:rPr>
          <w:b/>
        </w:rPr>
        <w:t>中科院计算所</w:t>
      </w:r>
      <w:r>
        <w:rPr>
          <w:b/>
        </w:rPr>
        <w:t>-CV    2017-07-19 20:34:42</w:t>
      </w:r>
    </w:p>
    <w:p w:rsidR="00726166" w:rsidRDefault="00EE7BAB">
      <w:r>
        <w:t>恩恩，对的，操作上是这样的</w:t>
      </w:r>
    </w:p>
    <w:p w:rsidR="00726166" w:rsidRDefault="00EE7BAB">
      <w:r>
        <w:rPr>
          <w:b/>
        </w:rPr>
        <w:t>黄瑞阳</w:t>
      </w:r>
      <w:r>
        <w:rPr>
          <w:b/>
        </w:rPr>
        <w:t>_</w:t>
      </w:r>
      <w:r>
        <w:rPr>
          <w:b/>
        </w:rPr>
        <w:t>郑州大学</w:t>
      </w:r>
      <w:r>
        <w:rPr>
          <w:b/>
        </w:rPr>
        <w:t>_NLP    2017-07-19 20:35:20</w:t>
      </w:r>
    </w:p>
    <w:p w:rsidR="00726166" w:rsidRDefault="00EE7BAB">
      <w:r>
        <w:t>VAE</w:t>
      </w:r>
      <w:r>
        <w:t>的</w:t>
      </w:r>
      <w:r>
        <w:t>KL</w:t>
      </w:r>
      <w:r>
        <w:t>散度比较难懂，</w:t>
      </w:r>
      <w:r>
        <w:t>GAN</w:t>
      </w:r>
      <w:r>
        <w:t>感觉直观上好一些</w:t>
      </w:r>
    </w:p>
    <w:p w:rsidR="00726166" w:rsidRDefault="00EE7BAB">
      <w:r>
        <w:rPr>
          <w:b/>
        </w:rPr>
        <w:lastRenderedPageBreak/>
        <w:t>Gapeng-</w:t>
      </w:r>
      <w:r>
        <w:rPr>
          <w:b/>
        </w:rPr>
        <w:t>北京大学</w:t>
      </w:r>
      <w:r>
        <w:rPr>
          <w:b/>
        </w:rPr>
        <w:t>-CV    2017-07-19 20:36:08</w:t>
      </w:r>
    </w:p>
    <w:p w:rsidR="00726166" w:rsidRDefault="00EE7BAB">
      <w:r>
        <w:t>VAE</w:t>
      </w:r>
      <w:r>
        <w:t>的推导用了变分推理，导出了一个可以优化的下界，是要晦涩一些</w:t>
      </w:r>
    </w:p>
    <w:p w:rsidR="00726166" w:rsidRDefault="00EE7BAB">
      <w:r>
        <w:rPr>
          <w:b/>
        </w:rPr>
        <w:t>Gapeng-</w:t>
      </w:r>
      <w:r>
        <w:rPr>
          <w:b/>
        </w:rPr>
        <w:t>北京大学</w:t>
      </w:r>
      <w:r>
        <w:rPr>
          <w:b/>
        </w:rPr>
        <w:t>-CV    2017-07-</w:t>
      </w:r>
      <w:r>
        <w:rPr>
          <w:b/>
        </w:rPr>
        <w:t>19 20:36:21</w:t>
      </w:r>
    </w:p>
    <w:p w:rsidR="00726166" w:rsidRDefault="00EE7BAB">
      <w:r>
        <w:t>好了，收住，我们回到主线上来</w:t>
      </w:r>
    </w:p>
    <w:p w:rsidR="00726166" w:rsidRDefault="00EE7BAB">
      <w:r>
        <w:rPr>
          <w:b/>
        </w:rPr>
        <w:t>Gapeng-</w:t>
      </w:r>
      <w:r>
        <w:rPr>
          <w:b/>
        </w:rPr>
        <w:t>北京大学</w:t>
      </w:r>
      <w:r>
        <w:rPr>
          <w:b/>
        </w:rPr>
        <w:t>-CV    2017-07-19 20:36:29</w:t>
      </w:r>
    </w:p>
    <w:p w:rsidR="00726166" w:rsidRDefault="00EE7BAB">
      <w:r>
        <w:t>G</w:t>
      </w:r>
      <w:r>
        <w:t>的</w:t>
      </w:r>
      <w:r>
        <w:t>loss</w:t>
      </w:r>
      <w:r>
        <w:t>是什么？</w:t>
      </w:r>
    </w:p>
    <w:p w:rsidR="00726166" w:rsidRDefault="00EE7BAB">
      <w:r>
        <w:rPr>
          <w:b/>
        </w:rPr>
        <w:t>ccm-GZ-ML    2017-07-19 20:36:59</w:t>
      </w:r>
    </w:p>
    <w:p w:rsidR="00726166" w:rsidRDefault="00EE7BAB">
      <w:r>
        <w:t>2016 tutorial</w:t>
      </w:r>
      <w:r>
        <w:t>里面分了好几种不同的</w:t>
      </w:r>
      <w:r>
        <w:t>game loss</w:t>
      </w:r>
      <w:r>
        <w:t>都不一样</w:t>
      </w:r>
    </w:p>
    <w:p w:rsidR="00726166" w:rsidRDefault="00EE7BAB">
      <w:r>
        <w:rPr>
          <w:b/>
        </w:rPr>
        <w:t>Gapeng-</w:t>
      </w:r>
      <w:r>
        <w:rPr>
          <w:b/>
        </w:rPr>
        <w:t>北京大学</w:t>
      </w:r>
      <w:r>
        <w:rPr>
          <w:b/>
        </w:rPr>
        <w:t>-CV    2017-07-19 20:37:23</w:t>
      </w:r>
    </w:p>
    <w:p w:rsidR="00726166" w:rsidRDefault="00EE7BAB">
      <w:r>
        <w:t>你可以展开来说</w:t>
      </w:r>
    </w:p>
    <w:p w:rsidR="00726166" w:rsidRDefault="00EE7BAB">
      <w:r>
        <w:rPr>
          <w:b/>
        </w:rPr>
        <w:t>Gapeng-</w:t>
      </w:r>
      <w:r>
        <w:rPr>
          <w:b/>
        </w:rPr>
        <w:t>北京大学</w:t>
      </w:r>
      <w:r>
        <w:rPr>
          <w:b/>
        </w:rPr>
        <w:t>-CV    2017-07-19 20:37:35</w:t>
      </w:r>
    </w:p>
    <w:p w:rsidR="00726166" w:rsidRDefault="00EE7BAB">
      <w:r>
        <w:t>比如</w:t>
      </w:r>
      <w:r>
        <w:t>zero-sum game</w:t>
      </w:r>
      <w:r>
        <w:t>的</w:t>
      </w:r>
      <w:r>
        <w:t>G loss</w:t>
      </w:r>
      <w:r>
        <w:t>是什么？</w:t>
      </w:r>
    </w:p>
    <w:p w:rsidR="00726166" w:rsidRDefault="00EE7BAB">
      <w:r>
        <w:rPr>
          <w:b/>
        </w:rPr>
        <w:t>ccm-GZ-ML    2017-07-19 20:37:57</w:t>
      </w:r>
    </w:p>
    <w:p w:rsidR="00726166" w:rsidRDefault="00EE7BAB">
      <w:r>
        <w:t>zero-sum</w:t>
      </w:r>
      <w:r>
        <w:t>因为是</w:t>
      </w:r>
      <w:r>
        <w:t>0</w:t>
      </w:r>
      <w:r>
        <w:t>和了</w:t>
      </w:r>
    </w:p>
    <w:p w:rsidR="00726166" w:rsidRDefault="00EE7BAB">
      <w:r>
        <w:rPr>
          <w:b/>
        </w:rPr>
        <w:t>Gapeng-</w:t>
      </w:r>
      <w:r>
        <w:rPr>
          <w:b/>
        </w:rPr>
        <w:t>北京大学</w:t>
      </w:r>
      <w:r>
        <w:rPr>
          <w:b/>
        </w:rPr>
        <w:t>-CV    2017-07-19 20:37:59</w:t>
      </w:r>
    </w:p>
    <w:p w:rsidR="00726166" w:rsidRDefault="00EE7BAB">
      <w:r>
        <w:t>实际训练用的</w:t>
      </w:r>
      <w:r>
        <w:t>loss</w:t>
      </w:r>
      <w:r>
        <w:t>是什么？</w:t>
      </w:r>
    </w:p>
    <w:p w:rsidR="00726166" w:rsidRDefault="00EE7BAB">
      <w:r>
        <w:rPr>
          <w:b/>
        </w:rPr>
        <w:t>此用户不存在</w:t>
      </w:r>
      <w:r>
        <w:rPr>
          <w:b/>
        </w:rPr>
        <w:t>–ustc–utokyo–cv    2017-07-19 20:38:02</w:t>
      </w:r>
    </w:p>
    <w:p w:rsidR="00726166" w:rsidRDefault="00EE7BAB">
      <w:r>
        <w:t>Ex~pr(-logD(x))</w:t>
      </w:r>
    </w:p>
    <w:p w:rsidR="00726166" w:rsidRDefault="00EE7BAB">
      <w:r>
        <w:rPr>
          <w:b/>
        </w:rPr>
        <w:t>Gapeng-</w:t>
      </w:r>
      <w:r>
        <w:rPr>
          <w:b/>
        </w:rPr>
        <w:t>北京大学</w:t>
      </w:r>
      <w:r>
        <w:rPr>
          <w:b/>
        </w:rPr>
        <w:t>-CV    2017-07-19 20:38:11</w:t>
      </w:r>
    </w:p>
    <w:p w:rsidR="00726166" w:rsidRDefault="00EE7BAB">
      <w:r>
        <w:t>就先说这两个好了</w:t>
      </w:r>
    </w:p>
    <w:p w:rsidR="00726166" w:rsidRDefault="00EE7BAB">
      <w:r>
        <w:rPr>
          <w:b/>
        </w:rPr>
        <w:t>ccm-GZ-ML    2017-07-19 20:38:11</w:t>
      </w:r>
    </w:p>
    <w:p w:rsidR="00726166" w:rsidRDefault="00EE7BAB">
      <w:r>
        <w:lastRenderedPageBreak/>
        <w:t>所以就是</w:t>
      </w:r>
      <w:r>
        <w:t xml:space="preserve"> </w:t>
      </w:r>
      <w:r>
        <w:t>负的</w:t>
      </w:r>
      <w:r>
        <w:t>D loss</w:t>
      </w:r>
    </w:p>
    <w:p w:rsidR="00726166" w:rsidRDefault="00EE7BAB">
      <w:r>
        <w:rPr>
          <w:b/>
        </w:rPr>
        <w:t>Lynn-</w:t>
      </w:r>
      <w:r>
        <w:rPr>
          <w:b/>
        </w:rPr>
        <w:t>中科院计算所</w:t>
      </w:r>
      <w:r>
        <w:rPr>
          <w:b/>
        </w:rPr>
        <w:t>-CV    2017-07-19 20:38:15</w:t>
      </w:r>
    </w:p>
    <w:p w:rsidR="00726166" w:rsidRDefault="00EE7BAB">
      <w:r>
        <w:t>log(D(G(x)))</w:t>
      </w:r>
    </w:p>
    <w:p w:rsidR="00726166" w:rsidRDefault="00EE7BAB">
      <w:r>
        <w:rPr>
          <w:b/>
        </w:rPr>
        <w:t>Lynn-</w:t>
      </w:r>
      <w:r>
        <w:rPr>
          <w:b/>
        </w:rPr>
        <w:t>中科院计算所</w:t>
      </w:r>
      <w:r>
        <w:rPr>
          <w:b/>
        </w:rPr>
        <w:t>-CV    2017-07-19 20:38:31</w:t>
      </w:r>
    </w:p>
    <w:p w:rsidR="00726166" w:rsidRDefault="00EE7BAB">
      <w:r>
        <w:t>实际训练应该是把</w:t>
      </w:r>
      <w:r>
        <w:t>label</w:t>
      </w:r>
      <w:r>
        <w:t>反过来</w:t>
      </w:r>
    </w:p>
    <w:p w:rsidR="00726166" w:rsidRDefault="00EE7BAB">
      <w:r>
        <w:rPr>
          <w:b/>
        </w:rPr>
        <w:t>Gapeng-</w:t>
      </w:r>
      <w:r>
        <w:rPr>
          <w:b/>
        </w:rPr>
        <w:t>北京大学</w:t>
      </w:r>
      <w:r>
        <w:rPr>
          <w:b/>
        </w:rPr>
        <w:t>-CV    2017-07-19 20:38:44</w:t>
      </w:r>
    </w:p>
    <w:p w:rsidR="00726166" w:rsidRDefault="00EE7BAB">
      <w:r>
        <w:t>具体表达式呢？</w:t>
      </w:r>
    </w:p>
    <w:p w:rsidR="00726166" w:rsidRDefault="00EE7BAB">
      <w:r>
        <w:rPr>
          <w:b/>
        </w:rPr>
        <w:t>Lynn-</w:t>
      </w:r>
      <w:r>
        <w:rPr>
          <w:b/>
        </w:rPr>
        <w:t>中科院计算所</w:t>
      </w:r>
      <w:r>
        <w:rPr>
          <w:b/>
        </w:rPr>
        <w:t>-CV    2017-07-19 20:38:55</w:t>
      </w:r>
    </w:p>
    <w:p w:rsidR="00726166" w:rsidRDefault="00EE7BAB">
      <w:r>
        <w:t>log(D(G(x)))</w:t>
      </w:r>
    </w:p>
    <w:p w:rsidR="00726166" w:rsidRDefault="00EE7BAB">
      <w:r>
        <w:rPr>
          <w:b/>
        </w:rPr>
        <w:t xml:space="preserve">bearbee </w:t>
      </w:r>
      <w:r>
        <w:rPr>
          <w:b/>
        </w:rPr>
        <w:t>清华大学</w:t>
      </w:r>
      <w:r>
        <w:rPr>
          <w:b/>
        </w:rPr>
        <w:t xml:space="preserve"> GAN    2017-07-19 20:39:02</w:t>
      </w:r>
    </w:p>
    <w:p w:rsidR="00726166" w:rsidRDefault="00EE7BAB">
      <w:r>
        <w:t>这个是最原始的吧，实际应用可能会加一些别的约束</w:t>
      </w:r>
    </w:p>
    <w:p w:rsidR="00726166" w:rsidRDefault="00EE7BAB">
      <w:r>
        <w:rPr>
          <w:b/>
        </w:rPr>
        <w:t>许哲豪上理图像</w:t>
      </w:r>
      <w:r>
        <w:rPr>
          <w:b/>
        </w:rPr>
        <w:t xml:space="preserve">    2017-07-19 20:39:02</w:t>
      </w:r>
    </w:p>
    <w:p w:rsidR="00726166" w:rsidRDefault="00EE7BAB">
      <w:r>
        <w:t>实际中用到的</w:t>
      </w:r>
      <w:r>
        <w:t>loss</w:t>
      </w:r>
      <w:r>
        <w:t>是哪篇文章提到的，为什么呢</w:t>
      </w:r>
    </w:p>
    <w:p w:rsidR="00726166" w:rsidRDefault="00EE7BAB">
      <w:r>
        <w:rPr>
          <w:b/>
        </w:rPr>
        <w:t>Gapeng-</w:t>
      </w:r>
      <w:r>
        <w:rPr>
          <w:b/>
        </w:rPr>
        <w:t>北京大学</w:t>
      </w:r>
      <w:r>
        <w:rPr>
          <w:b/>
        </w:rPr>
        <w:t>-CV    2017-07-19 20:39:16</w:t>
      </w:r>
    </w:p>
    <w:p w:rsidR="00726166" w:rsidRDefault="00EE7BAB">
      <w:r>
        <w:t>为什么实际训练不用</w:t>
      </w:r>
      <w:r>
        <w:t>zero-sum game</w:t>
      </w:r>
      <w:r>
        <w:t>的</w:t>
      </w:r>
      <w:r>
        <w:t>loss</w:t>
      </w:r>
      <w:r>
        <w:t>？</w:t>
      </w:r>
    </w:p>
    <w:p w:rsidR="00726166" w:rsidRDefault="00EE7BAB">
      <w:r>
        <w:rPr>
          <w:b/>
        </w:rPr>
        <w:t>Lynn-</w:t>
      </w:r>
      <w:r>
        <w:rPr>
          <w:b/>
        </w:rPr>
        <w:t>中科院计算所</w:t>
      </w:r>
      <w:r>
        <w:rPr>
          <w:b/>
        </w:rPr>
        <w:t>-CV    2017-07-19 20:39:17</w:t>
      </w:r>
    </w:p>
    <w:p w:rsidR="00726166" w:rsidRDefault="00EE7BAB">
      <w:r>
        <w:t>Ex-Pg(z)[log(D(G(x)))]?</w:t>
      </w:r>
    </w:p>
    <w:p w:rsidR="00726166" w:rsidRDefault="00EE7BAB">
      <w:r>
        <w:rPr>
          <w:b/>
        </w:rPr>
        <w:t>子棐</w:t>
      </w:r>
      <w:r>
        <w:rPr>
          <w:b/>
        </w:rPr>
        <w:t>-</w:t>
      </w:r>
      <w:r>
        <w:rPr>
          <w:b/>
        </w:rPr>
        <w:t>安防</w:t>
      </w:r>
      <w:r>
        <w:rPr>
          <w:b/>
        </w:rPr>
        <w:t>-</w:t>
      </w:r>
      <w:r>
        <w:rPr>
          <w:b/>
        </w:rPr>
        <w:t>学习</w:t>
      </w:r>
      <w:r>
        <w:rPr>
          <w:b/>
        </w:rPr>
        <w:t xml:space="preserve">    2017-07-19 20:39:28</w:t>
      </w:r>
    </w:p>
    <w:p w:rsidR="00726166" w:rsidRDefault="00EE7BAB">
      <w:r>
        <w:t>求问</w:t>
      </w:r>
      <w:r>
        <w:t xml:space="preserve"> </w:t>
      </w:r>
      <w:r>
        <w:t>把</w:t>
      </w:r>
      <w:r>
        <w:t>lalel</w:t>
      </w:r>
      <w:r>
        <w:t>反过来什么意思</w:t>
      </w:r>
    </w:p>
    <w:p w:rsidR="00726166" w:rsidRDefault="00EE7BAB">
      <w:r>
        <w:rPr>
          <w:b/>
        </w:rPr>
        <w:t>Lynn-</w:t>
      </w:r>
      <w:r>
        <w:rPr>
          <w:b/>
        </w:rPr>
        <w:t>中科院计算所</w:t>
      </w:r>
      <w:r>
        <w:rPr>
          <w:b/>
        </w:rPr>
        <w:t>-CV    2017-07-19 20:39:28</w:t>
      </w:r>
    </w:p>
    <w:p w:rsidR="00726166" w:rsidRDefault="00EE7BAB">
      <w:r>
        <w:t>Ex-Pg(z)[log(D(G(z)))]</w:t>
      </w:r>
    </w:p>
    <w:p w:rsidR="00726166" w:rsidRDefault="00EE7BAB">
      <w:r>
        <w:rPr>
          <w:b/>
        </w:rPr>
        <w:lastRenderedPageBreak/>
        <w:t>子棐</w:t>
      </w:r>
      <w:r>
        <w:rPr>
          <w:b/>
        </w:rPr>
        <w:t>-</w:t>
      </w:r>
      <w:r>
        <w:rPr>
          <w:b/>
        </w:rPr>
        <w:t>安防</w:t>
      </w:r>
      <w:r>
        <w:rPr>
          <w:b/>
        </w:rPr>
        <w:t>-</w:t>
      </w:r>
      <w:r>
        <w:rPr>
          <w:b/>
        </w:rPr>
        <w:t>学习</w:t>
      </w:r>
      <w:r>
        <w:rPr>
          <w:b/>
        </w:rPr>
        <w:t xml:space="preserve">    2017-07-19 20:39:34</w:t>
      </w:r>
    </w:p>
    <w:p w:rsidR="00726166" w:rsidRDefault="00EE7BAB">
      <w:r>
        <w:t>label</w:t>
      </w:r>
    </w:p>
    <w:p w:rsidR="00726166" w:rsidRDefault="00EE7BAB">
      <w:r>
        <w:rPr>
          <w:b/>
        </w:rPr>
        <w:t>ccm-GZ-ML    2017-07-19 20:39:44</w:t>
      </w:r>
    </w:p>
    <w:p w:rsidR="00726166" w:rsidRDefault="00EE7BAB">
      <w:r>
        <w:rPr>
          <w:noProof/>
          <w:lang w:eastAsia="zh-CN"/>
        </w:rPr>
        <w:drawing>
          <wp:inline distT="0" distB="0" distL="0" distR="0">
            <wp:extent cx="4572000" cy="1234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3944.png"/>
                    <pic:cNvPicPr/>
                  </pic:nvPicPr>
                  <pic:blipFill>
                    <a:blip r:embed="rId11"/>
                    <a:stretch>
                      <a:fillRect/>
                    </a:stretch>
                  </pic:blipFill>
                  <pic:spPr>
                    <a:xfrm>
                      <a:off x="0" y="0"/>
                      <a:ext cx="4572000" cy="1234440"/>
                    </a:xfrm>
                    <a:prstGeom prst="rect">
                      <a:avLst/>
                    </a:prstGeom>
                  </pic:spPr>
                </pic:pic>
              </a:graphicData>
            </a:graphic>
          </wp:inline>
        </w:drawing>
      </w:r>
    </w:p>
    <w:p w:rsidR="00726166" w:rsidRDefault="00EE7BAB">
      <w:r>
        <w:rPr>
          <w:b/>
        </w:rPr>
        <w:t>Lynn-</w:t>
      </w:r>
      <w:r>
        <w:rPr>
          <w:b/>
        </w:rPr>
        <w:t>中科院计算所</w:t>
      </w:r>
      <w:r>
        <w:rPr>
          <w:b/>
        </w:rPr>
        <w:t>-CV    2017-07-19 20:40:00</w:t>
      </w:r>
    </w:p>
    <w:p w:rsidR="00726166" w:rsidRDefault="00EE7BAB">
      <w:r>
        <w:t>又打错了。。</w:t>
      </w:r>
      <w:r>
        <w:t>Ez-Pg(z)[log(D(G(z)))]</w:t>
      </w:r>
    </w:p>
    <w:p w:rsidR="00726166" w:rsidRDefault="00EE7BAB">
      <w:r>
        <w:rPr>
          <w:b/>
        </w:rPr>
        <w:t>Gapeng-</w:t>
      </w:r>
      <w:r>
        <w:rPr>
          <w:b/>
        </w:rPr>
        <w:t>北京大学</w:t>
      </w:r>
      <w:r>
        <w:rPr>
          <w:b/>
        </w:rPr>
        <w:t>-CV    2017-07-19 20:40:02</w:t>
      </w:r>
    </w:p>
    <w:p w:rsidR="00726166" w:rsidRDefault="00EE7BAB">
      <w:r>
        <w:t>实际训练用的</w:t>
      </w:r>
      <w:r>
        <w:t>loss</w:t>
      </w:r>
      <w:r>
        <w:t>在</w:t>
      </w:r>
      <w:r>
        <w:t>GAN</w:t>
      </w:r>
      <w:r>
        <w:t>那篇</w:t>
      </w:r>
      <w:r>
        <w:t>里面就提到了</w:t>
      </w:r>
    </w:p>
    <w:p w:rsidR="00726166" w:rsidRDefault="00EE7BAB">
      <w:r>
        <w:rPr>
          <w:b/>
        </w:rPr>
        <w:t>Lynn-</w:t>
      </w:r>
      <w:r>
        <w:rPr>
          <w:b/>
        </w:rPr>
        <w:t>中科院计算所</w:t>
      </w:r>
      <w:r>
        <w:rPr>
          <w:b/>
        </w:rPr>
        <w:t>-CV    2017-07-19 20:40:18</w:t>
      </w:r>
    </w:p>
    <w:p w:rsidR="00726166" w:rsidRDefault="00EE7BAB">
      <w:r>
        <w:t>恩恩，防止梯度过小</w:t>
      </w:r>
    </w:p>
    <w:p w:rsidR="00726166" w:rsidRDefault="00EE7BAB">
      <w:r>
        <w:rPr>
          <w:b/>
        </w:rPr>
        <w:t>Gapeng-</w:t>
      </w:r>
      <w:r>
        <w:rPr>
          <w:b/>
        </w:rPr>
        <w:t>北京大学</w:t>
      </w:r>
      <w:r>
        <w:rPr>
          <w:b/>
        </w:rPr>
        <w:t>-CV    2017-07-19 20:40:27</w:t>
      </w:r>
    </w:p>
    <w:p w:rsidR="00726166" w:rsidRDefault="00EE7BAB">
      <w:r>
        <w:rPr>
          <w:noProof/>
          <w:lang w:eastAsia="zh-CN"/>
        </w:rPr>
        <w:drawing>
          <wp:inline distT="0" distB="0" distL="0" distR="0">
            <wp:extent cx="4572000" cy="692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4026.png"/>
                    <pic:cNvPicPr/>
                  </pic:nvPicPr>
                  <pic:blipFill>
                    <a:blip r:embed="rId12"/>
                    <a:stretch>
                      <a:fillRect/>
                    </a:stretch>
                  </pic:blipFill>
                  <pic:spPr>
                    <a:xfrm>
                      <a:off x="0" y="0"/>
                      <a:ext cx="4572000" cy="692727"/>
                    </a:xfrm>
                    <a:prstGeom prst="rect">
                      <a:avLst/>
                    </a:prstGeom>
                  </pic:spPr>
                </pic:pic>
              </a:graphicData>
            </a:graphic>
          </wp:inline>
        </w:drawing>
      </w:r>
    </w:p>
    <w:p w:rsidR="00726166" w:rsidRDefault="00EE7BAB">
      <w:r>
        <w:rPr>
          <w:b/>
        </w:rPr>
        <w:t xml:space="preserve">bearbee </w:t>
      </w:r>
      <w:r>
        <w:rPr>
          <w:b/>
        </w:rPr>
        <w:t>清华大学</w:t>
      </w:r>
      <w:r>
        <w:rPr>
          <w:b/>
        </w:rPr>
        <w:t xml:space="preserve"> GAN    2017-07-19 20:40:45</w:t>
      </w:r>
    </w:p>
    <w:p w:rsidR="00726166" w:rsidRDefault="00EE7BAB">
      <w:r>
        <w:t>因为刚开始时</w:t>
      </w:r>
      <w:r>
        <w:t>D</w:t>
      </w:r>
      <w:r>
        <w:t>过度自信认为</w:t>
      </w:r>
      <w:r>
        <w:t>G</w:t>
      </w:r>
      <w:r>
        <w:t>生成的是错的了</w:t>
      </w:r>
    </w:p>
    <w:p w:rsidR="00726166" w:rsidRDefault="00EE7BAB">
      <w:r>
        <w:rPr>
          <w:b/>
        </w:rPr>
        <w:t>许哲豪上理图像</w:t>
      </w:r>
      <w:r>
        <w:rPr>
          <w:b/>
        </w:rPr>
        <w:t xml:space="preserve">    2017-07-19 20:40:51</w:t>
      </w:r>
    </w:p>
    <w:p w:rsidR="00726166" w:rsidRDefault="00EE7BAB">
      <w:r>
        <w:t>哦，是吗，我是在别的论文中看到的，看来没看仔细</w:t>
      </w:r>
      <w:r>
        <w:t>[</w:t>
      </w:r>
      <w:r>
        <w:t>捂脸</w:t>
      </w:r>
      <w:r>
        <w:t>]</w:t>
      </w:r>
    </w:p>
    <w:p w:rsidR="00726166" w:rsidRDefault="00EE7BAB">
      <w:r>
        <w:rPr>
          <w:b/>
        </w:rPr>
        <w:t>Lynn-</w:t>
      </w:r>
      <w:r>
        <w:rPr>
          <w:b/>
        </w:rPr>
        <w:t>中科院计算所</w:t>
      </w:r>
      <w:r>
        <w:rPr>
          <w:b/>
        </w:rPr>
        <w:t>-CV    2017-07-19 20:40:55</w:t>
      </w:r>
    </w:p>
    <w:p w:rsidR="00726166" w:rsidRDefault="00EE7BAB">
      <w:r>
        <w:lastRenderedPageBreak/>
        <w:t>不过</w:t>
      </w:r>
      <w:r>
        <w:t>WGAN</w:t>
      </w:r>
      <w:r>
        <w:t>指出这样是产生</w:t>
      </w:r>
      <w:r>
        <w:t>mode collapse</w:t>
      </w:r>
      <w:r>
        <w:t>的主要原因</w:t>
      </w:r>
    </w:p>
    <w:p w:rsidR="00726166" w:rsidRDefault="00EE7BAB">
      <w:r>
        <w:rPr>
          <w:b/>
        </w:rPr>
        <w:t xml:space="preserve">bearbee </w:t>
      </w:r>
      <w:r>
        <w:rPr>
          <w:b/>
        </w:rPr>
        <w:t>清华大学</w:t>
      </w:r>
      <w:r>
        <w:rPr>
          <w:b/>
        </w:rPr>
        <w:t xml:space="preserve"> GAN    2017-07-19 20:41:00</w:t>
      </w:r>
    </w:p>
    <w:p w:rsidR="00726166" w:rsidRDefault="00EE7BAB">
      <w:r>
        <w:t>G</w:t>
      </w:r>
      <w:r>
        <w:t>没办法梯度更新</w:t>
      </w:r>
    </w:p>
    <w:p w:rsidR="00726166" w:rsidRDefault="00EE7BAB">
      <w:r>
        <w:rPr>
          <w:b/>
        </w:rPr>
        <w:t>ccm-GZ-ML    2017-07-19 20:41:12</w:t>
      </w:r>
    </w:p>
    <w:p w:rsidR="00726166" w:rsidRDefault="00EE7BAB">
      <w:r>
        <w:t>真的有</w:t>
      </w:r>
      <w:r>
        <w:t>saturate</w:t>
      </w:r>
      <w:r>
        <w:t>的时候吗</w:t>
      </w:r>
      <w:r>
        <w:t>~</w:t>
      </w:r>
    </w:p>
    <w:p w:rsidR="00726166" w:rsidRDefault="00EE7BAB">
      <w:r>
        <w:rPr>
          <w:b/>
        </w:rPr>
        <w:t>Ethan-ustc-nlp    2017-07-19 20:41:52</w:t>
      </w:r>
    </w:p>
    <w:p w:rsidR="00726166" w:rsidRDefault="00EE7BAB">
      <w:r>
        <w:t>嗯用这部分是有问题的</w:t>
      </w:r>
    </w:p>
    <w:p w:rsidR="00726166" w:rsidRDefault="00EE7BAB">
      <w:r>
        <w:rPr>
          <w:b/>
        </w:rPr>
        <w:t>Ethan-ustc-nlp    2017-07-19 20:42:35</w:t>
      </w:r>
    </w:p>
    <w:p w:rsidR="00726166" w:rsidRDefault="00EE7BAB">
      <w:r>
        <w:t>相当于最小化</w:t>
      </w:r>
      <w:r>
        <w:t>KL-2JS</w:t>
      </w:r>
      <w:r>
        <w:t>，自相矛盾</w:t>
      </w:r>
    </w:p>
    <w:p w:rsidR="00726166" w:rsidRDefault="00EE7BAB">
      <w:r>
        <w:rPr>
          <w:b/>
        </w:rPr>
        <w:t>Ailsa-</w:t>
      </w:r>
      <w:r>
        <w:rPr>
          <w:b/>
        </w:rPr>
        <w:t>多伦多大学</w:t>
      </w:r>
      <w:r>
        <w:rPr>
          <w:b/>
        </w:rPr>
        <w:t>-</w:t>
      </w:r>
      <w:r>
        <w:rPr>
          <w:b/>
        </w:rPr>
        <w:t>生成模型</w:t>
      </w:r>
      <w:r>
        <w:rPr>
          <w:b/>
        </w:rPr>
        <w:t xml:space="preserve">    </w:t>
      </w:r>
      <w:r>
        <w:rPr>
          <w:b/>
        </w:rPr>
        <w:t>2017-07-19 20:42:58</w:t>
      </w:r>
    </w:p>
    <w:p w:rsidR="00726166" w:rsidRDefault="00EE7BAB">
      <w:r>
        <w:t>想问一下如果</w:t>
      </w:r>
      <w:r>
        <w:t>d</w:t>
      </w:r>
      <w:r>
        <w:t>更新太快</w:t>
      </w:r>
      <w:r>
        <w:t xml:space="preserve"> </w:t>
      </w:r>
      <w:r>
        <w:t>导致</w:t>
      </w:r>
      <w:r>
        <w:t>g</w:t>
      </w:r>
      <w:r>
        <w:t>无法更新</w:t>
      </w:r>
      <w:r>
        <w:t xml:space="preserve"> </w:t>
      </w:r>
      <w:r>
        <w:t>可不可以减小</w:t>
      </w:r>
      <w:r>
        <w:t>d</w:t>
      </w:r>
      <w:r>
        <w:t>的</w:t>
      </w:r>
      <w:r>
        <w:t>learning rate</w:t>
      </w:r>
      <w:r>
        <w:t>呀？</w:t>
      </w:r>
    </w:p>
    <w:p w:rsidR="00726166" w:rsidRDefault="00EE7BAB">
      <w:r>
        <w:rPr>
          <w:b/>
        </w:rPr>
        <w:t>Ailsa-</w:t>
      </w:r>
      <w:r>
        <w:rPr>
          <w:b/>
        </w:rPr>
        <w:t>多伦多大学</w:t>
      </w:r>
      <w:r>
        <w:rPr>
          <w:b/>
        </w:rPr>
        <w:t>-</w:t>
      </w:r>
      <w:r>
        <w:rPr>
          <w:b/>
        </w:rPr>
        <w:t>生成模型</w:t>
      </w:r>
      <w:r>
        <w:rPr>
          <w:b/>
        </w:rPr>
        <w:t xml:space="preserve">    2017-07-19 20:43:36</w:t>
      </w:r>
    </w:p>
    <w:p w:rsidR="00726166" w:rsidRDefault="00EE7BAB">
      <w:r>
        <w:t>但又感觉跟上面的</w:t>
      </w:r>
      <w:r>
        <w:t xml:space="preserve"> “d</w:t>
      </w:r>
      <w:r>
        <w:t>学好了</w:t>
      </w:r>
      <w:r>
        <w:t>g</w:t>
      </w:r>
      <w:r>
        <w:t>才能学好</w:t>
      </w:r>
      <w:r>
        <w:t>”</w:t>
      </w:r>
      <w:r>
        <w:t>的讨论矛盾</w:t>
      </w:r>
      <w:r>
        <w:t>……</w:t>
      </w:r>
    </w:p>
    <w:p w:rsidR="00726166" w:rsidRDefault="00EE7BAB">
      <w:r>
        <w:rPr>
          <w:b/>
        </w:rPr>
        <w:t>Lynn-</w:t>
      </w:r>
      <w:r>
        <w:rPr>
          <w:b/>
        </w:rPr>
        <w:t>中科院计算所</w:t>
      </w:r>
      <w:r>
        <w:rPr>
          <w:b/>
        </w:rPr>
        <w:t>-CV    2017-07-19 20:43:46</w:t>
      </w:r>
    </w:p>
    <w:p w:rsidR="00726166" w:rsidRDefault="00EE7BAB">
      <w:r>
        <w:rPr>
          <w:noProof/>
          <w:lang w:eastAsia="zh-CN"/>
        </w:rPr>
        <w:drawing>
          <wp:inline distT="0" distB="0" distL="0" distR="0">
            <wp:extent cx="457200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4346.png"/>
                    <pic:cNvPicPr/>
                  </pic:nvPicPr>
                  <pic:blipFill>
                    <a:blip r:embed="rId13"/>
                    <a:stretch>
                      <a:fillRect/>
                    </a:stretch>
                  </pic:blipFill>
                  <pic:spPr>
                    <a:xfrm>
                      <a:off x="0" y="0"/>
                      <a:ext cx="4572000" cy="285750"/>
                    </a:xfrm>
                    <a:prstGeom prst="rect">
                      <a:avLst/>
                    </a:prstGeom>
                  </pic:spPr>
                </pic:pic>
              </a:graphicData>
            </a:graphic>
          </wp:inline>
        </w:drawing>
      </w:r>
    </w:p>
    <w:p w:rsidR="00726166" w:rsidRDefault="00EE7BAB">
      <w:r>
        <w:rPr>
          <w:b/>
        </w:rPr>
        <w:t>anshiquanshu66-</w:t>
      </w:r>
      <w:r>
        <w:rPr>
          <w:b/>
        </w:rPr>
        <w:t>师大</w:t>
      </w:r>
      <w:r>
        <w:rPr>
          <w:b/>
        </w:rPr>
        <w:t>-</w:t>
      </w:r>
      <w:r>
        <w:rPr>
          <w:b/>
        </w:rPr>
        <w:t>医学图像处理</w:t>
      </w:r>
      <w:r>
        <w:rPr>
          <w:b/>
        </w:rPr>
        <w:t xml:space="preserve">    2017-07-19 20:43:55</w:t>
      </w:r>
    </w:p>
    <w:p w:rsidR="00726166" w:rsidRDefault="00EE7BAB">
      <w:r>
        <w:t>减少</w:t>
      </w:r>
      <w:r>
        <w:t>learning rate</w:t>
      </w:r>
      <w:r>
        <w:t>也会出问题吧</w:t>
      </w:r>
    </w:p>
    <w:p w:rsidR="00726166" w:rsidRDefault="00EE7BAB">
      <w:r>
        <w:rPr>
          <w:b/>
        </w:rPr>
        <w:t>Lynn-</w:t>
      </w:r>
      <w:r>
        <w:rPr>
          <w:b/>
        </w:rPr>
        <w:t>中科院计算所</w:t>
      </w:r>
      <w:r>
        <w:rPr>
          <w:b/>
        </w:rPr>
        <w:t>-CV</w:t>
      </w:r>
      <w:r>
        <w:rPr>
          <w:b/>
        </w:rPr>
        <w:t xml:space="preserve">    2017-07-19 20:44:08</w:t>
      </w:r>
    </w:p>
    <w:p w:rsidR="00726166" w:rsidRDefault="00EE7BAB">
      <w:r>
        <w:rPr>
          <w:noProof/>
          <w:lang w:eastAsia="zh-CN"/>
        </w:rPr>
        <w:drawing>
          <wp:inline distT="0" distB="0" distL="0" distR="0">
            <wp:extent cx="4572000" cy="6785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4408.png"/>
                    <pic:cNvPicPr/>
                  </pic:nvPicPr>
                  <pic:blipFill>
                    <a:blip r:embed="rId14"/>
                    <a:stretch>
                      <a:fillRect/>
                    </a:stretch>
                  </pic:blipFill>
                  <pic:spPr>
                    <a:xfrm>
                      <a:off x="0" y="0"/>
                      <a:ext cx="4572000" cy="678569"/>
                    </a:xfrm>
                    <a:prstGeom prst="rect">
                      <a:avLst/>
                    </a:prstGeom>
                  </pic:spPr>
                </pic:pic>
              </a:graphicData>
            </a:graphic>
          </wp:inline>
        </w:drawing>
      </w:r>
    </w:p>
    <w:p w:rsidR="00726166" w:rsidRDefault="00EE7BAB">
      <w:r>
        <w:rPr>
          <w:b/>
        </w:rPr>
        <w:t>Gapeng-</w:t>
      </w:r>
      <w:r>
        <w:rPr>
          <w:b/>
        </w:rPr>
        <w:t>北京大学</w:t>
      </w:r>
      <w:r>
        <w:rPr>
          <w:b/>
        </w:rPr>
        <w:t>-CV    2017-07-19 20:45:22</w:t>
      </w:r>
    </w:p>
    <w:p w:rsidR="00726166" w:rsidRDefault="00EE7BAB">
      <w:r>
        <w:lastRenderedPageBreak/>
        <w:t>训练中用的</w:t>
      </w:r>
      <w:r>
        <w:t xml:space="preserve"> lr </w:t>
      </w:r>
      <w:r>
        <w:t>都很小，减得太小了就相当于</w:t>
      </w:r>
      <w:r>
        <w:t>G</w:t>
      </w:r>
      <w:r>
        <w:t>对更新了几轮</w:t>
      </w:r>
    </w:p>
    <w:p w:rsidR="00726166" w:rsidRDefault="00EE7BAB">
      <w:r>
        <w:rPr>
          <w:b/>
        </w:rPr>
        <w:t>Gapeng-</w:t>
      </w:r>
      <w:r>
        <w:rPr>
          <w:b/>
        </w:rPr>
        <w:t>北京大学</w:t>
      </w:r>
      <w:r>
        <w:rPr>
          <w:b/>
        </w:rPr>
        <w:t>-CV    2017-07-19 20:45:46</w:t>
      </w:r>
    </w:p>
    <w:p w:rsidR="00726166" w:rsidRDefault="00EE7BAB">
      <w:r>
        <w:t>diversity</w:t>
      </w:r>
      <w:r>
        <w:t>就不足了</w:t>
      </w:r>
    </w:p>
    <w:p w:rsidR="00726166" w:rsidRDefault="00EE7BAB">
      <w:r>
        <w:rPr>
          <w:b/>
        </w:rPr>
        <w:t>Lynn-</w:t>
      </w:r>
      <w:r>
        <w:rPr>
          <w:b/>
        </w:rPr>
        <w:t>中科院计算所</w:t>
      </w:r>
      <w:r>
        <w:rPr>
          <w:b/>
        </w:rPr>
        <w:t>-CV    2017-07-19 20:45:57</w:t>
      </w:r>
    </w:p>
    <w:p w:rsidR="00726166" w:rsidRDefault="00EE7BAB">
      <w:r>
        <w:t>问个问题，为什么</w:t>
      </w:r>
      <w:r>
        <w:t>momentum</w:t>
      </w:r>
      <w:r>
        <w:t>一般都设</w:t>
      </w:r>
      <w:r>
        <w:t>0.5</w:t>
      </w:r>
    </w:p>
    <w:p w:rsidR="00726166" w:rsidRDefault="00EE7BAB">
      <w:r>
        <w:rPr>
          <w:b/>
        </w:rPr>
        <w:t>anshiquanshu66-</w:t>
      </w:r>
      <w:r>
        <w:rPr>
          <w:b/>
        </w:rPr>
        <w:t>师大</w:t>
      </w:r>
      <w:r>
        <w:rPr>
          <w:b/>
        </w:rPr>
        <w:t>-</w:t>
      </w:r>
      <w:r>
        <w:rPr>
          <w:b/>
        </w:rPr>
        <w:t>医学图像处理</w:t>
      </w:r>
      <w:r>
        <w:rPr>
          <w:b/>
        </w:rPr>
        <w:t xml:space="preserve">    2017-07-19 20:45:59</w:t>
      </w:r>
    </w:p>
    <w:p w:rsidR="00726166" w:rsidRDefault="00EE7BAB">
      <w:r>
        <w:t>G</w:t>
      </w:r>
      <w:r>
        <w:t>对更新了几轮》</w:t>
      </w:r>
    </w:p>
    <w:p w:rsidR="00726166" w:rsidRDefault="00EE7BAB">
      <w:r>
        <w:rPr>
          <w:b/>
        </w:rPr>
        <w:t>anshiquanshu66-</w:t>
      </w:r>
      <w:r>
        <w:rPr>
          <w:b/>
        </w:rPr>
        <w:t>师大</w:t>
      </w:r>
      <w:r>
        <w:rPr>
          <w:b/>
        </w:rPr>
        <w:t>-</w:t>
      </w:r>
      <w:r>
        <w:rPr>
          <w:b/>
        </w:rPr>
        <w:t>医学图像处理</w:t>
      </w:r>
      <w:r>
        <w:rPr>
          <w:b/>
        </w:rPr>
        <w:t xml:space="preserve">    2017-07-19 20:46:05</w:t>
      </w:r>
    </w:p>
    <w:p w:rsidR="00726166" w:rsidRDefault="00EE7BAB">
      <w:r>
        <w:t>？</w:t>
      </w:r>
    </w:p>
    <w:p w:rsidR="00726166" w:rsidRDefault="00EE7BAB">
      <w:r>
        <w:rPr>
          <w:b/>
        </w:rPr>
        <w:t>子棐</w:t>
      </w:r>
      <w:r>
        <w:rPr>
          <w:b/>
        </w:rPr>
        <w:t>-</w:t>
      </w:r>
      <w:r>
        <w:rPr>
          <w:b/>
        </w:rPr>
        <w:t>安防</w:t>
      </w:r>
      <w:r>
        <w:rPr>
          <w:b/>
        </w:rPr>
        <w:t>-</w:t>
      </w:r>
      <w:r>
        <w:rPr>
          <w:b/>
        </w:rPr>
        <w:t>学习</w:t>
      </w:r>
      <w:r>
        <w:rPr>
          <w:b/>
        </w:rPr>
        <w:t xml:space="preserve">    2017-07-19 20:46:20</w:t>
      </w:r>
    </w:p>
    <w:p w:rsidR="00726166" w:rsidRDefault="00EE7BAB">
      <w:r>
        <w:t>对</w:t>
      </w:r>
      <w:r>
        <w:t xml:space="preserve">G </w:t>
      </w:r>
      <w:r>
        <w:t>我觉得是</w:t>
      </w:r>
    </w:p>
    <w:p w:rsidR="00726166" w:rsidRDefault="00EE7BAB">
      <w:r>
        <w:rPr>
          <w:b/>
        </w:rPr>
        <w:t>Ethan-ustc-nlp    2017-07-19 20:46:20</w:t>
      </w:r>
    </w:p>
    <w:p w:rsidR="00726166" w:rsidRDefault="00EE7BAB">
      <w:r>
        <w:t>多</w:t>
      </w:r>
    </w:p>
    <w:p w:rsidR="00726166" w:rsidRDefault="00EE7BAB">
      <w:r>
        <w:rPr>
          <w:b/>
        </w:rPr>
        <w:t>Gapeng-</w:t>
      </w:r>
      <w:r>
        <w:rPr>
          <w:b/>
        </w:rPr>
        <w:t>北京大学</w:t>
      </w:r>
      <w:r>
        <w:rPr>
          <w:b/>
        </w:rPr>
        <w:t>-CV    2017-07-19 20:46:22</w:t>
      </w:r>
    </w:p>
    <w:p w:rsidR="00726166" w:rsidRDefault="00EE7BAB">
      <w:r>
        <w:t>G</w:t>
      </w:r>
      <w:r>
        <w:t>多更新了几轮</w:t>
      </w:r>
      <w:r>
        <w:t>[</w:t>
      </w:r>
      <w:r>
        <w:t>捂脸</w:t>
      </w:r>
      <w:r>
        <w:t>]</w:t>
      </w:r>
    </w:p>
    <w:p w:rsidR="00726166" w:rsidRDefault="00EE7BAB">
      <w:r>
        <w:rPr>
          <w:b/>
        </w:rPr>
        <w:t>Gapeng-</w:t>
      </w:r>
      <w:r>
        <w:rPr>
          <w:b/>
        </w:rPr>
        <w:t>北京大学</w:t>
      </w:r>
      <w:r>
        <w:rPr>
          <w:b/>
        </w:rPr>
        <w:t>-CV    2017-07-19 20:46:24</w:t>
      </w:r>
    </w:p>
    <w:p w:rsidR="00726166" w:rsidRDefault="00EE7BAB">
      <w:r>
        <w:t>打错了</w:t>
      </w:r>
    </w:p>
    <w:p w:rsidR="00726166" w:rsidRDefault="00EE7BAB">
      <w:r>
        <w:rPr>
          <w:b/>
        </w:rPr>
        <w:t xml:space="preserve">zn-scut-dl    2017-07-19 </w:t>
      </w:r>
      <w:r>
        <w:rPr>
          <w:b/>
        </w:rPr>
        <w:t>20:46:27</w:t>
      </w:r>
    </w:p>
    <w:p w:rsidR="00726166" w:rsidRDefault="00EE7BAB">
      <w:r>
        <w:t>多走了几步</w:t>
      </w:r>
    </w:p>
    <w:p w:rsidR="00726166" w:rsidRDefault="00EE7BAB">
      <w:r>
        <w:rPr>
          <w:b/>
        </w:rPr>
        <w:t>anshiquanshu66-</w:t>
      </w:r>
      <w:r>
        <w:rPr>
          <w:b/>
        </w:rPr>
        <w:t>师大</w:t>
      </w:r>
      <w:r>
        <w:rPr>
          <w:b/>
        </w:rPr>
        <w:t>-</w:t>
      </w:r>
      <w:r>
        <w:rPr>
          <w:b/>
        </w:rPr>
        <w:t>医学图像处理</w:t>
      </w:r>
      <w:r>
        <w:rPr>
          <w:b/>
        </w:rPr>
        <w:t xml:space="preserve">    2017-07-19 20:46:57</w:t>
      </w:r>
    </w:p>
    <w:p w:rsidR="00726166" w:rsidRDefault="00EE7BAB">
      <w:r>
        <w:t>嗯</w:t>
      </w:r>
    </w:p>
    <w:p w:rsidR="00726166" w:rsidRDefault="00EE7BAB">
      <w:r>
        <w:rPr>
          <w:b/>
        </w:rPr>
        <w:lastRenderedPageBreak/>
        <w:t>Gapeng-</w:t>
      </w:r>
      <w:r>
        <w:rPr>
          <w:b/>
        </w:rPr>
        <w:t>北京大学</w:t>
      </w:r>
      <w:r>
        <w:rPr>
          <w:b/>
        </w:rPr>
        <w:t>-CV    2017-07-19 20:47:03</w:t>
      </w:r>
    </w:p>
    <w:p w:rsidR="00726166" w:rsidRDefault="00EE7BAB">
      <w:r>
        <w:t>momentum</w:t>
      </w:r>
      <w:r>
        <w:t>那个是经验值吧，没看到什么说法</w:t>
      </w:r>
    </w:p>
    <w:p w:rsidR="00726166" w:rsidRDefault="00EE7BAB">
      <w:r>
        <w:rPr>
          <w:b/>
        </w:rPr>
        <w:t>Gapeng-</w:t>
      </w:r>
      <w:r>
        <w:rPr>
          <w:b/>
        </w:rPr>
        <w:t>北京大学</w:t>
      </w:r>
      <w:r>
        <w:rPr>
          <w:b/>
        </w:rPr>
        <w:t>-CV    2017-07-19 20:47:41</w:t>
      </w:r>
    </w:p>
    <w:p w:rsidR="00726166" w:rsidRDefault="00EE7BAB">
      <w:r>
        <w:t>p_r</w:t>
      </w:r>
      <w:r>
        <w:t>和</w:t>
      </w:r>
      <w:r>
        <w:t>p_g</w:t>
      </w:r>
      <w:r>
        <w:t>的</w:t>
      </w:r>
      <w:r>
        <w:t>JS divergence</w:t>
      </w:r>
      <w:r>
        <w:t>和</w:t>
      </w:r>
      <w:r>
        <w:t>adversarial loss</w:t>
      </w:r>
      <w:r>
        <w:t>之间存在什么关系？</w:t>
      </w:r>
    </w:p>
    <w:p w:rsidR="00726166" w:rsidRDefault="00EE7BAB">
      <w:r>
        <w:rPr>
          <w:b/>
        </w:rPr>
        <w:t>Gapeng-</w:t>
      </w:r>
      <w:r>
        <w:rPr>
          <w:b/>
        </w:rPr>
        <w:t>北京大学</w:t>
      </w:r>
      <w:r>
        <w:rPr>
          <w:b/>
        </w:rPr>
        <w:t>-CV    2017-07-19 20:47:53</w:t>
      </w:r>
    </w:p>
    <w:p w:rsidR="00726166" w:rsidRDefault="00EE7BAB">
      <w:r>
        <w:t>这个也是</w:t>
      </w:r>
      <w:r>
        <w:t>G</w:t>
      </w:r>
      <w:r>
        <w:t>AN</w:t>
      </w:r>
      <w:r>
        <w:t>文章里面推导的</w:t>
      </w:r>
    </w:p>
    <w:p w:rsidR="00726166" w:rsidRDefault="00EE7BAB">
      <w:r>
        <w:rPr>
          <w:b/>
        </w:rPr>
        <w:t>Gapeng-</w:t>
      </w:r>
      <w:r>
        <w:rPr>
          <w:b/>
        </w:rPr>
        <w:t>北京大学</w:t>
      </w:r>
      <w:r>
        <w:rPr>
          <w:b/>
        </w:rPr>
        <w:t>-CV    2017-07-19 20:48:22</w:t>
      </w:r>
    </w:p>
    <w:p w:rsidR="00726166" w:rsidRDefault="00EE7BAB">
      <w:r>
        <w:t>我们通常说的，</w:t>
      </w:r>
      <w:r>
        <w:t>GAN</w:t>
      </w:r>
      <w:r>
        <w:t>优化的目标是</w:t>
      </w:r>
      <w:r>
        <w:t>JSD</w:t>
      </w:r>
      <w:r>
        <w:t>就出自这里</w:t>
      </w:r>
    </w:p>
    <w:p w:rsidR="00726166" w:rsidRDefault="00EE7BAB">
      <w:r>
        <w:rPr>
          <w:b/>
        </w:rPr>
        <w:t>Lynn-</w:t>
      </w:r>
      <w:r>
        <w:rPr>
          <w:b/>
        </w:rPr>
        <w:t>中科院计算所</w:t>
      </w:r>
      <w:r>
        <w:rPr>
          <w:b/>
        </w:rPr>
        <w:t>-CV    2017-07-19 20:49:06</w:t>
      </w:r>
    </w:p>
    <w:p w:rsidR="00726166" w:rsidRDefault="00EE7BAB">
      <w:r>
        <w:t>当</w:t>
      </w:r>
      <w:r>
        <w:t>D</w:t>
      </w:r>
      <w:r>
        <w:t>最优，</w:t>
      </w:r>
      <w:r>
        <w:t>G</w:t>
      </w:r>
      <w:r>
        <w:t>的</w:t>
      </w:r>
      <w:r>
        <w:t>loss</w:t>
      </w:r>
      <w:r>
        <w:t>就是</w:t>
      </w:r>
    </w:p>
    <w:p w:rsidR="00726166" w:rsidRDefault="00EE7BAB">
      <w:r>
        <w:rPr>
          <w:b/>
        </w:rPr>
        <w:t>柳阳</w:t>
      </w:r>
      <w:r>
        <w:rPr>
          <w:b/>
        </w:rPr>
        <w:t>-</w:t>
      </w:r>
      <w:r>
        <w:rPr>
          <w:b/>
        </w:rPr>
        <w:t>中科院计算所</w:t>
      </w:r>
      <w:r>
        <w:rPr>
          <w:b/>
        </w:rPr>
        <w:t>-</w:t>
      </w:r>
      <w:r>
        <w:rPr>
          <w:b/>
        </w:rPr>
        <w:t>机器学习</w:t>
      </w:r>
      <w:r>
        <w:rPr>
          <w:b/>
        </w:rPr>
        <w:t xml:space="preserve">    2017-07-19 20:49:09</w:t>
      </w:r>
    </w:p>
    <w:p w:rsidR="00726166" w:rsidRDefault="00EE7BAB">
      <w:r>
        <w:t>最优判别器下的</w:t>
      </w:r>
      <w:r>
        <w:t>loss</w:t>
      </w:r>
      <w:r>
        <w:t>可化为</w:t>
      </w:r>
      <w:r>
        <w:t>JS</w:t>
      </w:r>
      <w:r>
        <w:t>散度</w:t>
      </w:r>
    </w:p>
    <w:p w:rsidR="00726166" w:rsidRDefault="00EE7BAB">
      <w:r>
        <w:rPr>
          <w:b/>
        </w:rPr>
        <w:t>Gapeng-</w:t>
      </w:r>
      <w:r>
        <w:rPr>
          <w:b/>
        </w:rPr>
        <w:t>北京大学</w:t>
      </w:r>
      <w:r>
        <w:rPr>
          <w:b/>
        </w:rPr>
        <w:t>-CV    2017-07-19 20:49:12</w:t>
      </w:r>
    </w:p>
    <w:p w:rsidR="00726166" w:rsidRDefault="00EE7BAB">
      <w:r>
        <w:t>但是实际上是有条件的，只有在</w:t>
      </w:r>
      <w:r>
        <w:t>D</w:t>
      </w:r>
      <w:r>
        <w:t>最优的时候，</w:t>
      </w:r>
      <w:r>
        <w:t>GAN</w:t>
      </w:r>
      <w:r>
        <w:t>的目标才等价于</w:t>
      </w:r>
      <w:r>
        <w:t>JSD</w:t>
      </w:r>
    </w:p>
    <w:p w:rsidR="00726166" w:rsidRDefault="00EE7BAB">
      <w:r>
        <w:rPr>
          <w:b/>
        </w:rPr>
        <w:t>L</w:t>
      </w:r>
      <w:r>
        <w:rPr>
          <w:b/>
        </w:rPr>
        <w:t>ynn-</w:t>
      </w:r>
      <w:r>
        <w:rPr>
          <w:b/>
        </w:rPr>
        <w:t>中科院计算所</w:t>
      </w:r>
      <w:r>
        <w:rPr>
          <w:b/>
        </w:rPr>
        <w:t>-CV    2017-07-19 20:49:15</w:t>
      </w:r>
    </w:p>
    <w:p w:rsidR="00726166" w:rsidRDefault="00EE7BAB">
      <w:r>
        <w:t>p_r</w:t>
      </w:r>
      <w:r>
        <w:t>和</w:t>
      </w:r>
      <w:r>
        <w:t>p_g</w:t>
      </w:r>
      <w:r>
        <w:t>的</w:t>
      </w:r>
      <w:r>
        <w:t>JSD</w:t>
      </w:r>
    </w:p>
    <w:p w:rsidR="00726166" w:rsidRDefault="00EE7BAB">
      <w:r>
        <w:rPr>
          <w:b/>
        </w:rPr>
        <w:t>Ailsa-</w:t>
      </w:r>
      <w:r>
        <w:rPr>
          <w:b/>
        </w:rPr>
        <w:t>多伦多大学</w:t>
      </w:r>
      <w:r>
        <w:rPr>
          <w:b/>
        </w:rPr>
        <w:t>-</w:t>
      </w:r>
      <w:r>
        <w:rPr>
          <w:b/>
        </w:rPr>
        <w:t>生成模型</w:t>
      </w:r>
      <w:r>
        <w:rPr>
          <w:b/>
        </w:rPr>
        <w:t xml:space="preserve">    2017-07-19 20:49:36</w:t>
      </w:r>
    </w:p>
    <w:p w:rsidR="00726166" w:rsidRDefault="00EE7BAB">
      <w:r>
        <w:rPr>
          <w:noProof/>
          <w:lang w:eastAsia="zh-CN"/>
        </w:rPr>
        <w:drawing>
          <wp:inline distT="0" distB="0" distL="0" distR="0">
            <wp:extent cx="4572000" cy="1155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4936.png"/>
                    <pic:cNvPicPr/>
                  </pic:nvPicPr>
                  <pic:blipFill>
                    <a:blip r:embed="rId15"/>
                    <a:stretch>
                      <a:fillRect/>
                    </a:stretch>
                  </pic:blipFill>
                  <pic:spPr>
                    <a:xfrm>
                      <a:off x="0" y="0"/>
                      <a:ext cx="4572000" cy="1155203"/>
                    </a:xfrm>
                    <a:prstGeom prst="rect">
                      <a:avLst/>
                    </a:prstGeom>
                  </pic:spPr>
                </pic:pic>
              </a:graphicData>
            </a:graphic>
          </wp:inline>
        </w:drawing>
      </w:r>
    </w:p>
    <w:p w:rsidR="00726166" w:rsidRDefault="00EE7BAB">
      <w:r>
        <w:rPr>
          <w:b/>
        </w:rPr>
        <w:lastRenderedPageBreak/>
        <w:t>Ailsa-</w:t>
      </w:r>
      <w:r>
        <w:rPr>
          <w:b/>
        </w:rPr>
        <w:t>多伦多大学</w:t>
      </w:r>
      <w:r>
        <w:rPr>
          <w:b/>
        </w:rPr>
        <w:t>-</w:t>
      </w:r>
      <w:r>
        <w:rPr>
          <w:b/>
        </w:rPr>
        <w:t>生成模型</w:t>
      </w:r>
      <w:r>
        <w:rPr>
          <w:b/>
        </w:rPr>
        <w:t xml:space="preserve">    2017-07-19 20:49:48</w:t>
      </w:r>
    </w:p>
    <w:p w:rsidR="00726166" w:rsidRDefault="00EE7BAB">
      <w:r>
        <w:t>？</w:t>
      </w:r>
    </w:p>
    <w:p w:rsidR="00726166" w:rsidRDefault="00EE7BAB">
      <w:r>
        <w:rPr>
          <w:b/>
        </w:rPr>
        <w:t>Gapeng-</w:t>
      </w:r>
      <w:r>
        <w:rPr>
          <w:b/>
        </w:rPr>
        <w:t>北京大学</w:t>
      </w:r>
      <w:r>
        <w:rPr>
          <w:b/>
        </w:rPr>
        <w:t>-CV    2017-07-19 20:50:39</w:t>
      </w:r>
    </w:p>
    <w:p w:rsidR="00726166" w:rsidRDefault="00EE7BAB">
      <w:r>
        <w:t>@Ailsa-</w:t>
      </w:r>
      <w:r>
        <w:t>多伦多大学</w:t>
      </w:r>
      <w:r>
        <w:t>-</w:t>
      </w:r>
      <w:r>
        <w:t>生成模型</w:t>
      </w:r>
      <w:r>
        <w:t xml:space="preserve"> </w:t>
      </w:r>
      <w:r>
        <w:t>你是不知道怎么推导吗？</w:t>
      </w:r>
    </w:p>
    <w:p w:rsidR="00726166" w:rsidRDefault="00EE7BAB">
      <w:r>
        <w:rPr>
          <w:b/>
        </w:rPr>
        <w:t xml:space="preserve">bearbee </w:t>
      </w:r>
      <w:r>
        <w:rPr>
          <w:b/>
        </w:rPr>
        <w:t>清华大学</w:t>
      </w:r>
      <w:r>
        <w:rPr>
          <w:b/>
        </w:rPr>
        <w:t xml:space="preserve"> GAN    2017-07-19 20:51:24</w:t>
      </w:r>
    </w:p>
    <w:p w:rsidR="00726166" w:rsidRDefault="00EE7BAB">
      <w:r>
        <w:rPr>
          <w:noProof/>
          <w:lang w:eastAsia="zh-CN"/>
        </w:rPr>
        <w:lastRenderedPageBreak/>
        <w:drawing>
          <wp:inline distT="0" distB="0" distL="0" distR="0">
            <wp:extent cx="4572000" cy="69450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05124.png"/>
                    <pic:cNvPicPr/>
                  </pic:nvPicPr>
                  <pic:blipFill>
                    <a:blip r:embed="rId16"/>
                    <a:stretch>
                      <a:fillRect/>
                    </a:stretch>
                  </pic:blipFill>
                  <pic:spPr>
                    <a:xfrm>
                      <a:off x="0" y="0"/>
                      <a:ext cx="4572000" cy="6945086"/>
                    </a:xfrm>
                    <a:prstGeom prst="rect">
                      <a:avLst/>
                    </a:prstGeom>
                  </pic:spPr>
                </pic:pic>
              </a:graphicData>
            </a:graphic>
          </wp:inline>
        </w:drawing>
      </w:r>
    </w:p>
    <w:p w:rsidR="00726166" w:rsidRDefault="00EE7BAB">
      <w:r>
        <w:rPr>
          <w:b/>
        </w:rPr>
        <w:t>Ailsa-</w:t>
      </w:r>
      <w:r>
        <w:rPr>
          <w:b/>
        </w:rPr>
        <w:t>多伦多大学</w:t>
      </w:r>
      <w:r>
        <w:rPr>
          <w:b/>
        </w:rPr>
        <w:t>-</w:t>
      </w:r>
      <w:r>
        <w:rPr>
          <w:b/>
        </w:rPr>
        <w:t>生成模型</w:t>
      </w:r>
      <w:r>
        <w:rPr>
          <w:b/>
        </w:rPr>
        <w:t xml:space="preserve">    2017-07-19 20:51:53</w:t>
      </w:r>
    </w:p>
    <w:p w:rsidR="00726166" w:rsidRDefault="00EE7BAB">
      <w:r>
        <w:t>我就是确认一下是这个吗</w:t>
      </w:r>
      <w:r>
        <w:t>[</w:t>
      </w:r>
      <w:r>
        <w:t>捂脸</w:t>
      </w:r>
      <w:r>
        <w:t>]</w:t>
      </w:r>
    </w:p>
    <w:p w:rsidR="00726166" w:rsidRDefault="00EE7BAB">
      <w:r>
        <w:rPr>
          <w:b/>
        </w:rPr>
        <w:t>Gapeng-</w:t>
      </w:r>
      <w:r>
        <w:rPr>
          <w:b/>
        </w:rPr>
        <w:t>北京大学</w:t>
      </w:r>
      <w:r>
        <w:rPr>
          <w:b/>
        </w:rPr>
        <w:t>-CV    2017-07-19 20:52:03</w:t>
      </w:r>
    </w:p>
    <w:p w:rsidR="00726166" w:rsidRDefault="00EE7BAB">
      <w:r>
        <w:lastRenderedPageBreak/>
        <w:t>嗯，是的</w:t>
      </w:r>
    </w:p>
    <w:p w:rsidR="00726166" w:rsidRDefault="00EE7BAB">
      <w:r>
        <w:rPr>
          <w:b/>
        </w:rPr>
        <w:t>Gapeng-</w:t>
      </w:r>
      <w:r>
        <w:rPr>
          <w:b/>
        </w:rPr>
        <w:t>北京大学</w:t>
      </w:r>
      <w:r>
        <w:rPr>
          <w:b/>
        </w:rPr>
        <w:t>-CV    2017-07-19 20:52:11</w:t>
      </w:r>
    </w:p>
    <w:p w:rsidR="00726166" w:rsidRDefault="00EE7BAB">
      <w:r>
        <w:t>下一个问题，</w:t>
      </w:r>
      <w:r>
        <w:t>GAN</w:t>
      </w:r>
      <w:r>
        <w:t>是怎样训练的？</w:t>
      </w:r>
    </w:p>
    <w:p w:rsidR="00726166" w:rsidRDefault="00EE7BAB">
      <w:r>
        <w:rPr>
          <w:b/>
        </w:rPr>
        <w:t>Lynn-</w:t>
      </w:r>
      <w:r>
        <w:rPr>
          <w:b/>
        </w:rPr>
        <w:t>中科院计算所</w:t>
      </w:r>
      <w:r>
        <w:rPr>
          <w:b/>
        </w:rPr>
        <w:t>-CV    2017-07-19 20:53:12</w:t>
      </w:r>
    </w:p>
    <w:p w:rsidR="00726166" w:rsidRDefault="00EE7BAB">
      <w:r>
        <w:t>n</w:t>
      </w:r>
      <w:r>
        <w:t>次</w:t>
      </w:r>
      <w:r>
        <w:t>D m</w:t>
      </w:r>
      <w:r>
        <w:t>次</w:t>
      </w:r>
      <w:r>
        <w:t>G?</w:t>
      </w:r>
    </w:p>
    <w:p w:rsidR="00726166" w:rsidRDefault="00EE7BAB">
      <w:r>
        <w:rPr>
          <w:b/>
        </w:rPr>
        <w:t>Lynn-</w:t>
      </w:r>
      <w:r>
        <w:rPr>
          <w:b/>
        </w:rPr>
        <w:t>中科院计算所</w:t>
      </w:r>
      <w:r>
        <w:rPr>
          <w:b/>
        </w:rPr>
        <w:t>-CV    2017-07-19 20:53:21</w:t>
      </w:r>
    </w:p>
    <w:p w:rsidR="00726166" w:rsidRDefault="00EE7BAB">
      <w:r>
        <w:t>指的是这种训练吗？</w:t>
      </w:r>
    </w:p>
    <w:p w:rsidR="00726166" w:rsidRDefault="00EE7BAB">
      <w:r>
        <w:rPr>
          <w:b/>
        </w:rPr>
        <w:t>bearbee</w:t>
      </w:r>
      <w:r>
        <w:rPr>
          <w:b/>
        </w:rPr>
        <w:t xml:space="preserve"> </w:t>
      </w:r>
      <w:r>
        <w:rPr>
          <w:b/>
        </w:rPr>
        <w:t>清华大学</w:t>
      </w:r>
      <w:r>
        <w:rPr>
          <w:b/>
        </w:rPr>
        <w:t xml:space="preserve"> GAN    2017-07-19 20:53:27</w:t>
      </w:r>
    </w:p>
    <w:p w:rsidR="00726166" w:rsidRDefault="00EE7BAB">
      <w:r>
        <w:t>D</w:t>
      </w:r>
      <w:r>
        <w:t>和</w:t>
      </w:r>
      <w:r>
        <w:t>G</w:t>
      </w:r>
      <w:r>
        <w:t>同时训练，</w:t>
      </w:r>
      <w:r>
        <w:t>D</w:t>
      </w:r>
      <w:r>
        <w:t>训练</w:t>
      </w:r>
      <w:r>
        <w:t>k</w:t>
      </w:r>
      <w:r>
        <w:t>次</w:t>
      </w:r>
      <w:r>
        <w:t>G</w:t>
      </w:r>
      <w:r>
        <w:t>训练一次</w:t>
      </w:r>
    </w:p>
    <w:p w:rsidR="00726166" w:rsidRDefault="00EE7BAB">
      <w:r>
        <w:rPr>
          <w:b/>
        </w:rPr>
        <w:t>Gapeng-</w:t>
      </w:r>
      <w:r>
        <w:rPr>
          <w:b/>
        </w:rPr>
        <w:t>北京大学</w:t>
      </w:r>
      <w:r>
        <w:rPr>
          <w:b/>
        </w:rPr>
        <w:t>-CV    2017-07-19 20:53:49</w:t>
      </w:r>
    </w:p>
    <w:p w:rsidR="00726166" w:rsidRDefault="00EE7BAB">
      <w:r>
        <w:t>算了，这个问题比较简单了，前面讲了好多次了</w:t>
      </w:r>
    </w:p>
    <w:p w:rsidR="00726166" w:rsidRDefault="00EE7BAB">
      <w:r>
        <w:rPr>
          <w:b/>
        </w:rPr>
        <w:t>Gapeng-</w:t>
      </w:r>
      <w:r>
        <w:rPr>
          <w:b/>
        </w:rPr>
        <w:t>北京大学</w:t>
      </w:r>
      <w:r>
        <w:rPr>
          <w:b/>
        </w:rPr>
        <w:t>-CV    2017-07-19 20:54:01</w:t>
      </w:r>
    </w:p>
    <w:p w:rsidR="00726166" w:rsidRDefault="00EE7BAB">
      <w:r>
        <w:t>在</w:t>
      </w:r>
      <w:r>
        <w:t>GAN</w:t>
      </w:r>
      <w:r>
        <w:t>中添加</w:t>
      </w:r>
      <w:r>
        <w:t>batch normalization</w:t>
      </w:r>
      <w:r>
        <w:t>层有什么作用？</w:t>
      </w:r>
    </w:p>
    <w:p w:rsidR="00726166" w:rsidRDefault="00EE7BAB">
      <w:r>
        <w:rPr>
          <w:b/>
        </w:rPr>
        <w:t>anshiquanshu66-</w:t>
      </w:r>
      <w:r>
        <w:rPr>
          <w:b/>
        </w:rPr>
        <w:t>师大</w:t>
      </w:r>
      <w:r>
        <w:rPr>
          <w:b/>
        </w:rPr>
        <w:t>-</w:t>
      </w:r>
      <w:r>
        <w:rPr>
          <w:b/>
        </w:rPr>
        <w:t>医学图像处理</w:t>
      </w:r>
      <w:r>
        <w:rPr>
          <w:b/>
        </w:rPr>
        <w:t xml:space="preserve">    2017-07-19 20:54:23</w:t>
      </w:r>
    </w:p>
    <w:p w:rsidR="00726166" w:rsidRDefault="00EE7BAB">
      <w:r>
        <w:t>防止梯度消失？</w:t>
      </w:r>
    </w:p>
    <w:p w:rsidR="00726166" w:rsidRDefault="00EE7BAB">
      <w:r>
        <w:rPr>
          <w:b/>
        </w:rPr>
        <w:t>hi</w:t>
      </w:r>
      <w:r>
        <w:rPr>
          <w:b/>
        </w:rPr>
        <w:t>小虾米</w:t>
      </w:r>
      <w:r>
        <w:rPr>
          <w:b/>
        </w:rPr>
        <w:t>-</w:t>
      </w:r>
      <w:r>
        <w:rPr>
          <w:b/>
        </w:rPr>
        <w:t>阿里云</w:t>
      </w:r>
      <w:r>
        <w:rPr>
          <w:b/>
        </w:rPr>
        <w:t>-</w:t>
      </w:r>
      <w:r>
        <w:rPr>
          <w:b/>
        </w:rPr>
        <w:t>机器学习</w:t>
      </w:r>
      <w:r>
        <w:rPr>
          <w:b/>
        </w:rPr>
        <w:t xml:space="preserve">  </w:t>
      </w:r>
      <w:r>
        <w:rPr>
          <w:b/>
        </w:rPr>
        <w:t xml:space="preserve">  2017-07-19 20:54:41</w:t>
      </w:r>
    </w:p>
    <w:p w:rsidR="00726166" w:rsidRDefault="00EE7BAB">
      <w:r>
        <w:t>防止梯度爆炸</w:t>
      </w:r>
    </w:p>
    <w:p w:rsidR="00726166" w:rsidRDefault="00EE7BAB">
      <w:r>
        <w:rPr>
          <w:b/>
        </w:rPr>
        <w:t xml:space="preserve">bearbee </w:t>
      </w:r>
      <w:r>
        <w:rPr>
          <w:b/>
        </w:rPr>
        <w:t>清华大学</w:t>
      </w:r>
      <w:r>
        <w:rPr>
          <w:b/>
        </w:rPr>
        <w:t xml:space="preserve"> GAN    2017-07-19 20:54:46</w:t>
      </w:r>
    </w:p>
    <w:p w:rsidR="00726166" w:rsidRDefault="00EE7BAB">
      <w:r>
        <w:t>使训练稳定吧，</w:t>
      </w:r>
      <w:r>
        <w:t>gan</w:t>
      </w:r>
      <w:r>
        <w:t>的最大问题就是不稳定</w:t>
      </w:r>
    </w:p>
    <w:p w:rsidR="00726166" w:rsidRDefault="00EE7BAB">
      <w:r>
        <w:rPr>
          <w:b/>
        </w:rPr>
        <w:t>此用户不存在</w:t>
      </w:r>
      <w:r>
        <w:rPr>
          <w:b/>
        </w:rPr>
        <w:t>–ustc–utokyo–cv    2017-07-19 20:54:56</w:t>
      </w:r>
    </w:p>
    <w:p w:rsidR="00726166" w:rsidRDefault="00EE7BAB">
      <w:r>
        <w:lastRenderedPageBreak/>
        <w:t>解决随机初始化参数不理想</w:t>
      </w:r>
    </w:p>
    <w:p w:rsidR="00726166" w:rsidRDefault="00EE7BAB">
      <w:r>
        <w:rPr>
          <w:b/>
        </w:rPr>
        <w:t>子棐</w:t>
      </w:r>
      <w:r>
        <w:rPr>
          <w:b/>
        </w:rPr>
        <w:t>-</w:t>
      </w:r>
      <w:r>
        <w:rPr>
          <w:b/>
        </w:rPr>
        <w:t>安防</w:t>
      </w:r>
      <w:r>
        <w:rPr>
          <w:b/>
        </w:rPr>
        <w:t>-</w:t>
      </w:r>
      <w:r>
        <w:rPr>
          <w:b/>
        </w:rPr>
        <w:t>学习</w:t>
      </w:r>
      <w:r>
        <w:rPr>
          <w:b/>
        </w:rPr>
        <w:t xml:space="preserve">    2017-07-19 20:54:58</w:t>
      </w:r>
    </w:p>
    <w:p w:rsidR="00726166" w:rsidRDefault="00EE7BAB">
      <w:r>
        <w:t>训练稳定</w:t>
      </w:r>
      <w:r>
        <w:t>+1</w:t>
      </w:r>
    </w:p>
    <w:p w:rsidR="00726166" w:rsidRDefault="00EE7BAB">
      <w:r>
        <w:rPr>
          <w:b/>
        </w:rPr>
        <w:t>ccm-GZ-ML    2017-07-19 20:54:58</w:t>
      </w:r>
    </w:p>
    <w:p w:rsidR="00726166" w:rsidRDefault="00EE7BAB">
      <w:r>
        <w:t>更稳定</w:t>
      </w:r>
    </w:p>
    <w:p w:rsidR="00726166" w:rsidRDefault="00EE7BAB">
      <w:r>
        <w:rPr>
          <w:b/>
        </w:rPr>
        <w:t>Lynn-</w:t>
      </w:r>
      <w:r>
        <w:rPr>
          <w:b/>
        </w:rPr>
        <w:t>中科院计算所</w:t>
      </w:r>
      <w:r>
        <w:rPr>
          <w:b/>
        </w:rPr>
        <w:t xml:space="preserve">-CV    2017-07-19 </w:t>
      </w:r>
      <w:r>
        <w:rPr>
          <w:b/>
        </w:rPr>
        <w:t>20:55:02</w:t>
      </w:r>
    </w:p>
    <w:p w:rsidR="00726166" w:rsidRDefault="00EE7BAB">
      <w:r>
        <w:t>恩恩，这个问题感觉比较有意思，我感觉</w:t>
      </w:r>
      <w:r>
        <w:t>BN</w:t>
      </w:r>
      <w:r>
        <w:t>在</w:t>
      </w:r>
      <w:r>
        <w:t>GAN</w:t>
      </w:r>
      <w:r>
        <w:t>中的作用还是很模糊的</w:t>
      </w:r>
    </w:p>
    <w:p w:rsidR="00726166" w:rsidRDefault="00EE7BAB">
      <w:r>
        <w:rPr>
          <w:b/>
        </w:rPr>
        <w:t>李文博</w:t>
      </w:r>
      <w:r>
        <w:rPr>
          <w:b/>
        </w:rPr>
        <w:t>-SHU-GAN    2017-07-19 20:55:03</w:t>
      </w:r>
    </w:p>
    <w:p w:rsidR="00726166" w:rsidRDefault="00EE7BAB">
      <w:r>
        <w:t>防止蹦</w:t>
      </w:r>
    </w:p>
    <w:p w:rsidR="00726166" w:rsidRDefault="00EE7BAB">
      <w:r>
        <w:rPr>
          <w:b/>
        </w:rPr>
        <w:t>此用户不存在</w:t>
      </w:r>
      <w:r>
        <w:rPr>
          <w:b/>
        </w:rPr>
        <w:t>–ustc–utokyo–cv    2017-07-19 20:55:05</w:t>
      </w:r>
    </w:p>
    <w:p w:rsidR="00726166" w:rsidRDefault="00EE7BAB">
      <w:r>
        <w:t>让梯度传播更稳定</w:t>
      </w:r>
    </w:p>
    <w:p w:rsidR="00726166" w:rsidRDefault="00EE7BAB">
      <w:r>
        <w:rPr>
          <w:b/>
        </w:rPr>
        <w:t>Lynn-</w:t>
      </w:r>
      <w:r>
        <w:rPr>
          <w:b/>
        </w:rPr>
        <w:t>中科院计算所</w:t>
      </w:r>
      <w:r>
        <w:rPr>
          <w:b/>
        </w:rPr>
        <w:t>-CV    2017-07-19 20:55:29</w:t>
      </w:r>
    </w:p>
    <w:p w:rsidR="00726166" w:rsidRDefault="00EE7BAB">
      <w:r>
        <w:t>但实际上加了</w:t>
      </w:r>
      <w:r>
        <w:t>BN</w:t>
      </w:r>
      <w:r>
        <w:t>还是很容易崩这个怎么解释</w:t>
      </w:r>
    </w:p>
    <w:p w:rsidR="00726166" w:rsidRDefault="00EE7BAB">
      <w:r>
        <w:rPr>
          <w:b/>
        </w:rPr>
        <w:t>hi</w:t>
      </w:r>
      <w:r>
        <w:rPr>
          <w:b/>
        </w:rPr>
        <w:t>小虾米</w:t>
      </w:r>
      <w:r>
        <w:rPr>
          <w:b/>
        </w:rPr>
        <w:t>-</w:t>
      </w:r>
      <w:r>
        <w:rPr>
          <w:b/>
        </w:rPr>
        <w:t>阿里云</w:t>
      </w:r>
      <w:r>
        <w:rPr>
          <w:b/>
        </w:rPr>
        <w:t>-</w:t>
      </w:r>
      <w:r>
        <w:rPr>
          <w:b/>
        </w:rPr>
        <w:t>机器学习</w:t>
      </w:r>
      <w:r>
        <w:rPr>
          <w:b/>
        </w:rPr>
        <w:t xml:space="preserve">    2017-07-19 20:55:30</w:t>
      </w:r>
    </w:p>
    <w:p w:rsidR="00726166" w:rsidRDefault="00EE7BAB">
      <w:r>
        <w:t>就是防止炸嘛，提高稳定性</w:t>
      </w:r>
    </w:p>
    <w:p w:rsidR="00726166" w:rsidRDefault="00EE7BAB">
      <w:r>
        <w:rPr>
          <w:b/>
        </w:rPr>
        <w:t xml:space="preserve">bearbee </w:t>
      </w:r>
      <w:r>
        <w:rPr>
          <w:b/>
        </w:rPr>
        <w:t>清</w:t>
      </w:r>
      <w:r>
        <w:rPr>
          <w:b/>
        </w:rPr>
        <w:t>华大学</w:t>
      </w:r>
      <w:r>
        <w:rPr>
          <w:b/>
        </w:rPr>
        <w:t xml:space="preserve"> GAN    2017-07-19 20:55:51</w:t>
      </w:r>
    </w:p>
    <w:p w:rsidR="00726166" w:rsidRDefault="00EE7BAB">
      <w:r>
        <w:t>反向传播时需要乘以参数，如果</w:t>
      </w:r>
      <w:r>
        <w:t>w</w:t>
      </w:r>
      <w:r>
        <w:t>很多接近</w:t>
      </w:r>
      <w:r>
        <w:t>0</w:t>
      </w:r>
      <w:r>
        <w:t>，就会梯度消失，</w:t>
      </w:r>
      <w:r>
        <w:t>w</w:t>
      </w:r>
      <w:r>
        <w:t>很多很大的话就会梯度爆炸</w:t>
      </w:r>
    </w:p>
    <w:p w:rsidR="00726166" w:rsidRDefault="00EE7BAB">
      <w:r>
        <w:rPr>
          <w:b/>
        </w:rPr>
        <w:t>ccm-GZ-ML    2017-07-19 20:56:00</w:t>
      </w:r>
    </w:p>
    <w:p w:rsidR="00726166" w:rsidRDefault="00EE7BAB">
      <w:r>
        <w:t>BN</w:t>
      </w:r>
      <w:r>
        <w:t>一般加到哪些层？</w:t>
      </w:r>
    </w:p>
    <w:p w:rsidR="00726166" w:rsidRDefault="00EE7BAB">
      <w:r>
        <w:rPr>
          <w:b/>
        </w:rPr>
        <w:t>Gapeng-</w:t>
      </w:r>
      <w:r>
        <w:rPr>
          <w:b/>
        </w:rPr>
        <w:t>北京大学</w:t>
      </w:r>
      <w:r>
        <w:rPr>
          <w:b/>
        </w:rPr>
        <w:t>-CV    2017-07-19 20:56:06</w:t>
      </w:r>
    </w:p>
    <w:p w:rsidR="00726166" w:rsidRDefault="00EE7BAB">
      <w:r>
        <w:lastRenderedPageBreak/>
        <w:t>加了</w:t>
      </w:r>
      <w:r>
        <w:t>BN</w:t>
      </w:r>
      <w:r>
        <w:t>崩的概率小了好多</w:t>
      </w:r>
    </w:p>
    <w:p w:rsidR="00726166" w:rsidRDefault="00EE7BAB">
      <w:r>
        <w:rPr>
          <w:b/>
        </w:rPr>
        <w:t>zn-scut-dl    2017-07-19 20:56:10</w:t>
      </w:r>
    </w:p>
    <w:p w:rsidR="00726166" w:rsidRDefault="00EE7BAB">
      <w:r>
        <w:t>dcgan</w:t>
      </w:r>
      <w:r>
        <w:t>的分类器输入不能加</w:t>
      </w:r>
      <w:r>
        <w:t>bn</w:t>
      </w:r>
      <w:r>
        <w:t>为什么</w:t>
      </w:r>
    </w:p>
    <w:p w:rsidR="00726166" w:rsidRDefault="00EE7BAB">
      <w:r>
        <w:rPr>
          <w:b/>
        </w:rPr>
        <w:t>ccm-GZ-ML    2017-07-19 20:56:12</w:t>
      </w:r>
    </w:p>
    <w:p w:rsidR="00726166" w:rsidRDefault="00EE7BAB">
      <w:r>
        <w:t>G</w:t>
      </w:r>
      <w:r>
        <w:t>和</w:t>
      </w:r>
      <w:r>
        <w:t>D</w:t>
      </w:r>
      <w:r>
        <w:t>有区别吗？</w:t>
      </w:r>
    </w:p>
    <w:p w:rsidR="00726166" w:rsidRDefault="00EE7BAB">
      <w:r>
        <w:rPr>
          <w:b/>
        </w:rPr>
        <w:t>hi</w:t>
      </w:r>
      <w:r>
        <w:rPr>
          <w:b/>
        </w:rPr>
        <w:t>小虾米</w:t>
      </w:r>
      <w:r>
        <w:rPr>
          <w:b/>
        </w:rPr>
        <w:t>-</w:t>
      </w:r>
      <w:r>
        <w:rPr>
          <w:b/>
        </w:rPr>
        <w:t>阿里云</w:t>
      </w:r>
      <w:r>
        <w:rPr>
          <w:b/>
        </w:rPr>
        <w:t>-</w:t>
      </w:r>
      <w:r>
        <w:rPr>
          <w:b/>
        </w:rPr>
        <w:t>机器学习</w:t>
      </w:r>
      <w:r>
        <w:rPr>
          <w:b/>
        </w:rPr>
        <w:t xml:space="preserve">    2017-07-19 20:56:16</w:t>
      </w:r>
    </w:p>
    <w:p w:rsidR="00726166" w:rsidRDefault="00EE7BAB">
      <w:r>
        <w:t>这只是一条保险，没有炸的可能性更高。但是加了不保证收敛</w:t>
      </w:r>
    </w:p>
    <w:p w:rsidR="00726166" w:rsidRDefault="00EE7BAB">
      <w:r>
        <w:rPr>
          <w:b/>
        </w:rPr>
        <w:t>HaveTwoBrush_VeilyTech_DL    2017-07-19 20:56:24</w:t>
      </w:r>
    </w:p>
    <w:p w:rsidR="00726166" w:rsidRDefault="00EE7BAB">
      <w:r>
        <w:t>只是防止</w:t>
      </w:r>
    </w:p>
    <w:p w:rsidR="00726166" w:rsidRDefault="00EE7BAB">
      <w:r>
        <w:rPr>
          <w:b/>
        </w:rPr>
        <w:t>hi</w:t>
      </w:r>
      <w:r>
        <w:rPr>
          <w:b/>
        </w:rPr>
        <w:t>小虾米</w:t>
      </w:r>
      <w:r>
        <w:rPr>
          <w:b/>
        </w:rPr>
        <w:t>-</w:t>
      </w:r>
      <w:r>
        <w:rPr>
          <w:b/>
        </w:rPr>
        <w:t>阿里云</w:t>
      </w:r>
      <w:r>
        <w:rPr>
          <w:b/>
        </w:rPr>
        <w:t>-</w:t>
      </w:r>
      <w:r>
        <w:rPr>
          <w:b/>
        </w:rPr>
        <w:t>机器学习</w:t>
      </w:r>
      <w:r>
        <w:rPr>
          <w:b/>
        </w:rPr>
        <w:t xml:space="preserve">    2017-07-19 20:56:32</w:t>
      </w:r>
    </w:p>
    <w:p w:rsidR="00726166" w:rsidRDefault="00EE7BAB">
      <w:r>
        <w:t>对</w:t>
      </w:r>
    </w:p>
    <w:p w:rsidR="00726166" w:rsidRDefault="00EE7BAB">
      <w:r>
        <w:rPr>
          <w:b/>
        </w:rPr>
        <w:t>hi</w:t>
      </w:r>
      <w:r>
        <w:rPr>
          <w:b/>
        </w:rPr>
        <w:t>小虾米</w:t>
      </w:r>
      <w:r>
        <w:rPr>
          <w:b/>
        </w:rPr>
        <w:t>-</w:t>
      </w:r>
      <w:r>
        <w:rPr>
          <w:b/>
        </w:rPr>
        <w:t>阿里云</w:t>
      </w:r>
      <w:r>
        <w:rPr>
          <w:b/>
        </w:rPr>
        <w:t>-</w:t>
      </w:r>
      <w:r>
        <w:rPr>
          <w:b/>
        </w:rPr>
        <w:t>机器学习</w:t>
      </w:r>
      <w:r>
        <w:rPr>
          <w:b/>
        </w:rPr>
        <w:t xml:space="preserve">    2017-07-19 20:56:48</w:t>
      </w:r>
    </w:p>
    <w:p w:rsidR="00726166" w:rsidRDefault="00EE7BAB">
      <w:r>
        <w:t>可变因素很多</w:t>
      </w:r>
    </w:p>
    <w:p w:rsidR="00726166" w:rsidRDefault="00EE7BAB">
      <w:r>
        <w:rPr>
          <w:b/>
        </w:rPr>
        <w:t>anshiquanshu66-</w:t>
      </w:r>
      <w:r>
        <w:rPr>
          <w:b/>
        </w:rPr>
        <w:t>师大</w:t>
      </w:r>
      <w:r>
        <w:rPr>
          <w:b/>
        </w:rPr>
        <w:t>-</w:t>
      </w:r>
      <w:r>
        <w:rPr>
          <w:b/>
        </w:rPr>
        <w:t>医学图像处理</w:t>
      </w:r>
      <w:r>
        <w:rPr>
          <w:b/>
        </w:rPr>
        <w:t xml:space="preserve">    2017-07-19 </w:t>
      </w:r>
      <w:r>
        <w:rPr>
          <w:b/>
        </w:rPr>
        <w:t>20:56:51</w:t>
      </w:r>
    </w:p>
    <w:p w:rsidR="00726166" w:rsidRDefault="00EE7BAB">
      <w:r>
        <w:t>只是降低概率</w:t>
      </w:r>
    </w:p>
    <w:p w:rsidR="00726166" w:rsidRDefault="00EE7BAB">
      <w:r>
        <w:rPr>
          <w:b/>
        </w:rPr>
        <w:t>子棐</w:t>
      </w:r>
      <w:r>
        <w:rPr>
          <w:b/>
        </w:rPr>
        <w:t>-</w:t>
      </w:r>
      <w:r>
        <w:rPr>
          <w:b/>
        </w:rPr>
        <w:t>安防</w:t>
      </w:r>
      <w:r>
        <w:rPr>
          <w:b/>
        </w:rPr>
        <w:t>-</w:t>
      </w:r>
      <w:r>
        <w:rPr>
          <w:b/>
        </w:rPr>
        <w:t>学习</w:t>
      </w:r>
      <w:r>
        <w:rPr>
          <w:b/>
        </w:rPr>
        <w:t xml:space="preserve">    2017-07-19 20:56:57</w:t>
      </w:r>
    </w:p>
    <w:p w:rsidR="00726166" w:rsidRDefault="00EE7BAB">
      <w:r>
        <w:t>只是降低崩的概率而已</w:t>
      </w:r>
    </w:p>
    <w:p w:rsidR="00726166" w:rsidRDefault="00EE7BAB">
      <w:r>
        <w:rPr>
          <w:b/>
        </w:rPr>
        <w:t>子棐</w:t>
      </w:r>
      <w:r>
        <w:rPr>
          <w:b/>
        </w:rPr>
        <w:t>-</w:t>
      </w:r>
      <w:r>
        <w:rPr>
          <w:b/>
        </w:rPr>
        <w:t>安防</w:t>
      </w:r>
      <w:r>
        <w:rPr>
          <w:b/>
        </w:rPr>
        <w:t>-</w:t>
      </w:r>
      <w:r>
        <w:rPr>
          <w:b/>
        </w:rPr>
        <w:t>学习</w:t>
      </w:r>
      <w:r>
        <w:rPr>
          <w:b/>
        </w:rPr>
        <w:t xml:space="preserve">    2017-07-19 20:57:08</w:t>
      </w:r>
    </w:p>
    <w:p w:rsidR="00726166" w:rsidRDefault="00EE7BAB">
      <w:r>
        <w:t>该崩还得崩</w:t>
      </w:r>
    </w:p>
    <w:p w:rsidR="00726166" w:rsidRDefault="00EE7BAB">
      <w:r>
        <w:rPr>
          <w:b/>
        </w:rPr>
        <w:t>anshiquanshu66-</w:t>
      </w:r>
      <w:r>
        <w:rPr>
          <w:b/>
        </w:rPr>
        <w:t>师大</w:t>
      </w:r>
      <w:r>
        <w:rPr>
          <w:b/>
        </w:rPr>
        <w:t>-</w:t>
      </w:r>
      <w:r>
        <w:rPr>
          <w:b/>
        </w:rPr>
        <w:t>医学图像处理</w:t>
      </w:r>
      <w:r>
        <w:rPr>
          <w:b/>
        </w:rPr>
        <w:t xml:space="preserve">    2017-07-19 20:57:12</w:t>
      </w:r>
    </w:p>
    <w:p w:rsidR="00726166" w:rsidRDefault="00EE7BAB">
      <w:r>
        <w:t>不可控因素</w:t>
      </w:r>
    </w:p>
    <w:p w:rsidR="00726166" w:rsidRDefault="00EE7BAB">
      <w:r>
        <w:rPr>
          <w:b/>
        </w:rPr>
        <w:lastRenderedPageBreak/>
        <w:t>Ailsa-</w:t>
      </w:r>
      <w:r>
        <w:rPr>
          <w:b/>
        </w:rPr>
        <w:t>多伦多大学</w:t>
      </w:r>
      <w:r>
        <w:rPr>
          <w:b/>
        </w:rPr>
        <w:t>-</w:t>
      </w:r>
      <w:r>
        <w:rPr>
          <w:b/>
        </w:rPr>
        <w:t>生成模型</w:t>
      </w:r>
      <w:r>
        <w:rPr>
          <w:b/>
        </w:rPr>
        <w:t xml:space="preserve">    2017-07-19 20:57:18</w:t>
      </w:r>
    </w:p>
    <w:p w:rsidR="00726166" w:rsidRDefault="00EE7BAB">
      <w:r>
        <w:t>dcgan</w:t>
      </w:r>
      <w:r>
        <w:t>说</w:t>
      </w:r>
      <w:r>
        <w:t xml:space="preserve"> Directly applying batchnorm to all layers however, resulte</w:t>
      </w:r>
      <w:r>
        <w:t>d in sample oscillation and model instability. This was avoided by not applying batchnorm to the generator output layer and the discriminator input layer</w:t>
      </w:r>
    </w:p>
    <w:p w:rsidR="00726166" w:rsidRDefault="00EE7BAB">
      <w:r>
        <w:rPr>
          <w:b/>
        </w:rPr>
        <w:t xml:space="preserve">bearbee </w:t>
      </w:r>
      <w:r>
        <w:rPr>
          <w:b/>
        </w:rPr>
        <w:t>清华大学</w:t>
      </w:r>
      <w:r>
        <w:rPr>
          <w:b/>
        </w:rPr>
        <w:t xml:space="preserve"> GAN    2017-07-19 20:57:24</w:t>
      </w:r>
    </w:p>
    <w:p w:rsidR="00726166" w:rsidRDefault="00EE7BAB">
      <w:r>
        <w:t>DCGAN</w:t>
      </w:r>
      <w:r>
        <w:t>中是</w:t>
      </w:r>
      <w:r>
        <w:t>conv</w:t>
      </w:r>
      <w:r>
        <w:t>和</w:t>
      </w:r>
      <w:r>
        <w:t>deconv</w:t>
      </w:r>
      <w:r>
        <w:t>都加的</w:t>
      </w:r>
      <w:r>
        <w:t>bn</w:t>
      </w:r>
    </w:p>
    <w:p w:rsidR="00726166" w:rsidRDefault="00EE7BAB">
      <w:r>
        <w:rPr>
          <w:b/>
        </w:rPr>
        <w:t>Ailsa-</w:t>
      </w:r>
      <w:r>
        <w:rPr>
          <w:b/>
        </w:rPr>
        <w:t>多伦多大学</w:t>
      </w:r>
      <w:r>
        <w:rPr>
          <w:b/>
        </w:rPr>
        <w:t>-</w:t>
      </w:r>
      <w:r>
        <w:rPr>
          <w:b/>
        </w:rPr>
        <w:t>生成模型</w:t>
      </w:r>
      <w:r>
        <w:rPr>
          <w:b/>
        </w:rPr>
        <w:t xml:space="preserve">    2017-07-19 20:57:2</w:t>
      </w:r>
      <w:r>
        <w:rPr>
          <w:b/>
        </w:rPr>
        <w:t>8</w:t>
      </w:r>
    </w:p>
    <w:p w:rsidR="00726166" w:rsidRDefault="00EE7BAB">
      <w:r>
        <w:t>@zn-scut-dl</w:t>
      </w:r>
    </w:p>
    <w:p w:rsidR="00726166" w:rsidRDefault="00EE7BAB">
      <w:r>
        <w:rPr>
          <w:b/>
        </w:rPr>
        <w:t>Gapeng-</w:t>
      </w:r>
      <w:r>
        <w:rPr>
          <w:b/>
        </w:rPr>
        <w:t>北京大学</w:t>
      </w:r>
      <w:r>
        <w:rPr>
          <w:b/>
        </w:rPr>
        <w:t>-CV    2017-07-19 20:58:05</w:t>
      </w:r>
    </w:p>
    <w:p w:rsidR="00726166" w:rsidRDefault="00EE7BAB">
      <w:r>
        <w:t>这里讲的原因大部分是实验观察的结论</w:t>
      </w:r>
      <w:r>
        <w:t>[</w:t>
      </w:r>
      <w:r>
        <w:t>捂脸</w:t>
      </w:r>
      <w:r>
        <w:t>]</w:t>
      </w:r>
    </w:p>
    <w:p w:rsidR="00726166" w:rsidRDefault="00EE7BAB">
      <w:r>
        <w:rPr>
          <w:b/>
        </w:rPr>
        <w:t>Lynn-</w:t>
      </w:r>
      <w:r>
        <w:rPr>
          <w:b/>
        </w:rPr>
        <w:t>中科院计算所</w:t>
      </w:r>
      <w:r>
        <w:rPr>
          <w:b/>
        </w:rPr>
        <w:t>-CV    2017-07-19 20:58:10</w:t>
      </w:r>
    </w:p>
    <w:p w:rsidR="00726166" w:rsidRDefault="00EE7BAB">
      <w:r>
        <w:t>恩恩</w:t>
      </w:r>
    </w:p>
    <w:p w:rsidR="00726166" w:rsidRDefault="00EE7BAB">
      <w:r>
        <w:rPr>
          <w:b/>
        </w:rPr>
        <w:t>木羊同学</w:t>
      </w:r>
      <w:r>
        <w:rPr>
          <w:b/>
        </w:rPr>
        <w:t>-GDC-SL    2017-07-19 20:58:18</w:t>
      </w:r>
    </w:p>
    <w:p w:rsidR="00726166" w:rsidRDefault="00EE7BAB">
      <w:r>
        <w:t>崩不崩受什么影响</w:t>
      </w:r>
    </w:p>
    <w:p w:rsidR="00726166" w:rsidRDefault="00EE7BAB">
      <w:r>
        <w:rPr>
          <w:b/>
        </w:rPr>
        <w:t>FTfuture-</w:t>
      </w:r>
      <w:r>
        <w:rPr>
          <w:b/>
        </w:rPr>
        <w:t>北工大</w:t>
      </w:r>
      <w:r>
        <w:rPr>
          <w:b/>
        </w:rPr>
        <w:t>-</w:t>
      </w:r>
      <w:r>
        <w:rPr>
          <w:b/>
        </w:rPr>
        <w:t>核磁</w:t>
      </w:r>
      <w:r>
        <w:rPr>
          <w:b/>
        </w:rPr>
        <w:t xml:space="preserve">    2017-07-19 20:58:26</w:t>
      </w:r>
    </w:p>
    <w:p w:rsidR="00726166" w:rsidRDefault="00EE7BAB">
      <w:r>
        <w:t>并没有什么理论证明</w:t>
      </w:r>
    </w:p>
    <w:p w:rsidR="00726166" w:rsidRDefault="00EE7BAB">
      <w:r>
        <w:rPr>
          <w:b/>
        </w:rPr>
        <w:t>hi</w:t>
      </w:r>
      <w:r>
        <w:rPr>
          <w:b/>
        </w:rPr>
        <w:t>小虾米</w:t>
      </w:r>
      <w:r>
        <w:rPr>
          <w:b/>
        </w:rPr>
        <w:t>-</w:t>
      </w:r>
      <w:r>
        <w:rPr>
          <w:b/>
        </w:rPr>
        <w:t>阿里云</w:t>
      </w:r>
      <w:r>
        <w:rPr>
          <w:b/>
        </w:rPr>
        <w:t>-</w:t>
      </w:r>
      <w:r>
        <w:rPr>
          <w:b/>
        </w:rPr>
        <w:t>机器学习</w:t>
      </w:r>
      <w:r>
        <w:rPr>
          <w:b/>
        </w:rPr>
        <w:t xml:space="preserve">    2017-07-19 20:58:32</w:t>
      </w:r>
    </w:p>
    <w:p w:rsidR="00726166" w:rsidRDefault="00EE7BAB">
      <w:r>
        <w:t>是的，经验</w:t>
      </w:r>
    </w:p>
    <w:p w:rsidR="00726166" w:rsidRDefault="00EE7BAB">
      <w:r>
        <w:rPr>
          <w:b/>
        </w:rPr>
        <w:t>zn-s</w:t>
      </w:r>
      <w:r>
        <w:rPr>
          <w:b/>
        </w:rPr>
        <w:t>cut-dl    2017-07-19 20:58:32</w:t>
      </w:r>
    </w:p>
    <w:p w:rsidR="00726166" w:rsidRDefault="00EE7BAB">
      <w:r>
        <w:t>嗯嗯</w:t>
      </w:r>
      <w:r>
        <w:t>😂</w:t>
      </w:r>
    </w:p>
    <w:p w:rsidR="00726166" w:rsidRDefault="00EE7BAB">
      <w:r>
        <w:rPr>
          <w:b/>
        </w:rPr>
        <w:t>anshiquanshu66-</w:t>
      </w:r>
      <w:r>
        <w:rPr>
          <w:b/>
        </w:rPr>
        <w:t>师大</w:t>
      </w:r>
      <w:r>
        <w:rPr>
          <w:b/>
        </w:rPr>
        <w:t>-</w:t>
      </w:r>
      <w:r>
        <w:rPr>
          <w:b/>
        </w:rPr>
        <w:t>医学图像处理</w:t>
      </w:r>
      <w:r>
        <w:rPr>
          <w:b/>
        </w:rPr>
        <w:t xml:space="preserve">    2017-07-19 20:58:38</w:t>
      </w:r>
    </w:p>
    <w:p w:rsidR="00726166" w:rsidRDefault="00EE7BAB">
      <w:r>
        <w:t>对，主要受什么影响</w:t>
      </w:r>
    </w:p>
    <w:p w:rsidR="00726166" w:rsidRDefault="00EE7BAB">
      <w:r>
        <w:rPr>
          <w:b/>
        </w:rPr>
        <w:lastRenderedPageBreak/>
        <w:t>Gapeng-</w:t>
      </w:r>
      <w:r>
        <w:rPr>
          <w:b/>
        </w:rPr>
        <w:t>北京大学</w:t>
      </w:r>
      <w:r>
        <w:rPr>
          <w:b/>
        </w:rPr>
        <w:t>-CV    2017-07-19 20:58:42</w:t>
      </w:r>
    </w:p>
    <w:p w:rsidR="00726166" w:rsidRDefault="00EE7BAB">
      <w:r>
        <w:t>这个是玄学</w:t>
      </w:r>
    </w:p>
    <w:p w:rsidR="00726166" w:rsidRDefault="00EE7BAB">
      <w:r>
        <w:rPr>
          <w:b/>
        </w:rPr>
        <w:t>子棐</w:t>
      </w:r>
      <w:r>
        <w:rPr>
          <w:b/>
        </w:rPr>
        <w:t>-</w:t>
      </w:r>
      <w:r>
        <w:rPr>
          <w:b/>
        </w:rPr>
        <w:t>安防</w:t>
      </w:r>
      <w:r>
        <w:rPr>
          <w:b/>
        </w:rPr>
        <w:t>-</w:t>
      </w:r>
      <w:r>
        <w:rPr>
          <w:b/>
        </w:rPr>
        <w:t>学习</w:t>
      </w:r>
      <w:r>
        <w:rPr>
          <w:b/>
        </w:rPr>
        <w:t xml:space="preserve">    2017-07-19 20:58:45</w:t>
      </w:r>
    </w:p>
    <w:p w:rsidR="00726166" w:rsidRDefault="00EE7BAB">
      <w:r>
        <w:t>我也想问这问题</w:t>
      </w:r>
      <w:r>
        <w:t xml:space="preserve"> </w:t>
      </w:r>
      <w:r>
        <w:t>一般有啥大的影响因子</w:t>
      </w:r>
    </w:p>
    <w:p w:rsidR="00726166" w:rsidRDefault="00EE7BAB">
      <w:r>
        <w:rPr>
          <w:b/>
        </w:rPr>
        <w:t>李文博</w:t>
      </w:r>
      <w:r>
        <w:rPr>
          <w:b/>
        </w:rPr>
        <w:t>-SHU-GAN    2017-07-19 20:58:54</w:t>
      </w:r>
    </w:p>
    <w:p w:rsidR="00726166" w:rsidRDefault="00EE7BAB">
      <w:r>
        <w:t>那</w:t>
      </w:r>
      <w:r>
        <w:t xml:space="preserve">batch </w:t>
      </w:r>
      <w:r>
        <w:t>normalizatiom</w:t>
      </w:r>
      <w:r>
        <w:t>对</w:t>
      </w:r>
      <w:r>
        <w:t>GAN</w:t>
      </w:r>
      <w:r>
        <w:t>的黑箱操作有研究过的吗</w:t>
      </w:r>
    </w:p>
    <w:p w:rsidR="00726166" w:rsidRDefault="00EE7BAB">
      <w:r>
        <w:rPr>
          <w:b/>
        </w:rPr>
        <w:t>anshiquanshu66-</w:t>
      </w:r>
      <w:r>
        <w:rPr>
          <w:b/>
        </w:rPr>
        <w:t>师大</w:t>
      </w:r>
      <w:r>
        <w:rPr>
          <w:b/>
        </w:rPr>
        <w:t>-</w:t>
      </w:r>
      <w:r>
        <w:rPr>
          <w:b/>
        </w:rPr>
        <w:t>医学图像处理</w:t>
      </w:r>
      <w:r>
        <w:rPr>
          <w:b/>
        </w:rPr>
        <w:t xml:space="preserve">    2017-07-19 20:58:54</w:t>
      </w:r>
    </w:p>
    <w:p w:rsidR="00726166" w:rsidRDefault="00EE7BAB">
      <w:r>
        <w:t>有没有什么经验</w:t>
      </w:r>
    </w:p>
    <w:p w:rsidR="00726166" w:rsidRDefault="00EE7BAB">
      <w:r>
        <w:rPr>
          <w:b/>
        </w:rPr>
        <w:t>ccm-GZ-ML    2017-07-19 20:58:54</w:t>
      </w:r>
    </w:p>
    <w:p w:rsidR="00726166" w:rsidRDefault="00EE7BAB">
      <w:r>
        <w:t>[</w:t>
      </w:r>
      <w:r>
        <w:t>捂脸</w:t>
      </w:r>
      <w:r>
        <w:t>]</w:t>
      </w:r>
    </w:p>
    <w:p w:rsidR="00726166" w:rsidRDefault="00EE7BAB">
      <w:r>
        <w:rPr>
          <w:b/>
        </w:rPr>
        <w:t>FTfuture-</w:t>
      </w:r>
      <w:r>
        <w:rPr>
          <w:b/>
        </w:rPr>
        <w:t>北工大</w:t>
      </w:r>
      <w:r>
        <w:rPr>
          <w:b/>
        </w:rPr>
        <w:t>-</w:t>
      </w:r>
      <w:r>
        <w:rPr>
          <w:b/>
        </w:rPr>
        <w:t>核磁</w:t>
      </w:r>
      <w:r>
        <w:rPr>
          <w:b/>
        </w:rPr>
        <w:t xml:space="preserve">    2017-07-19 20:58:56</w:t>
      </w:r>
    </w:p>
    <w:p w:rsidR="00726166" w:rsidRDefault="00EE7BAB">
      <w:r>
        <w:t>感觉就跟我，拿</w:t>
      </w:r>
      <w:r>
        <w:t>GAN</w:t>
      </w:r>
      <w:r>
        <w:t>做的模拟数据一样。只能应用，不能证明</w:t>
      </w:r>
    </w:p>
    <w:p w:rsidR="00726166" w:rsidRDefault="00EE7BAB">
      <w:r>
        <w:rPr>
          <w:b/>
        </w:rPr>
        <w:t>Lynn-</w:t>
      </w:r>
      <w:r>
        <w:rPr>
          <w:b/>
        </w:rPr>
        <w:t>中科院计算所</w:t>
      </w:r>
      <w:r>
        <w:rPr>
          <w:b/>
        </w:rPr>
        <w:t>-CV    2017-07-19 20:58:58</w:t>
      </w:r>
    </w:p>
    <w:p w:rsidR="00726166" w:rsidRDefault="00EE7BAB">
      <w:r>
        <w:t>崩是梯度的问题吧</w:t>
      </w:r>
    </w:p>
    <w:p w:rsidR="00726166" w:rsidRDefault="00EE7BAB">
      <w:r>
        <w:rPr>
          <w:b/>
        </w:rPr>
        <w:t>Lynn-</w:t>
      </w:r>
      <w:r>
        <w:rPr>
          <w:b/>
        </w:rPr>
        <w:t>中科院计算所</w:t>
      </w:r>
      <w:r>
        <w:rPr>
          <w:b/>
        </w:rPr>
        <w:t xml:space="preserve">-CV    </w:t>
      </w:r>
      <w:r>
        <w:rPr>
          <w:b/>
        </w:rPr>
        <w:t>2017-07-19 20:59:08</w:t>
      </w:r>
    </w:p>
    <w:p w:rsidR="00726166" w:rsidRDefault="00EE7BAB">
      <w:r>
        <w:t>梯度炸了就崩了？</w:t>
      </w:r>
    </w:p>
    <w:p w:rsidR="00726166" w:rsidRDefault="00EE7BAB">
      <w:r>
        <w:rPr>
          <w:b/>
        </w:rPr>
        <w:t>FTfuture-</w:t>
      </w:r>
      <w:r>
        <w:rPr>
          <w:b/>
        </w:rPr>
        <w:t>北工大</w:t>
      </w:r>
      <w:r>
        <w:rPr>
          <w:b/>
        </w:rPr>
        <w:t>-</w:t>
      </w:r>
      <w:r>
        <w:rPr>
          <w:b/>
        </w:rPr>
        <w:t>核磁</w:t>
      </w:r>
      <w:r>
        <w:rPr>
          <w:b/>
        </w:rPr>
        <w:t xml:space="preserve">    2017-07-19 20:59:12</w:t>
      </w:r>
    </w:p>
    <w:p w:rsidR="00726166" w:rsidRDefault="00EE7BAB">
      <w:r>
        <w:t>经验选项</w:t>
      </w:r>
    </w:p>
    <w:p w:rsidR="00726166" w:rsidRDefault="00EE7BAB">
      <w:r>
        <w:rPr>
          <w:b/>
        </w:rPr>
        <w:t>Lynn-</w:t>
      </w:r>
      <w:r>
        <w:rPr>
          <w:b/>
        </w:rPr>
        <w:t>中科院计算所</w:t>
      </w:r>
      <w:r>
        <w:rPr>
          <w:b/>
        </w:rPr>
        <w:t>-CV    2017-07-19 20:59:21</w:t>
      </w:r>
    </w:p>
    <w:p w:rsidR="00726166" w:rsidRDefault="00EE7BAB">
      <w:r>
        <w:t>你们指的崩是什么</w:t>
      </w:r>
    </w:p>
    <w:p w:rsidR="00726166" w:rsidRDefault="00EE7BAB">
      <w:r>
        <w:rPr>
          <w:b/>
        </w:rPr>
        <w:t>ccm-GZ-ML    2017-07-19 20:59:30</w:t>
      </w:r>
    </w:p>
    <w:p w:rsidR="00726166" w:rsidRDefault="00EE7BAB">
      <w:r>
        <w:lastRenderedPageBreak/>
        <w:t>反正</w:t>
      </w:r>
      <w:r>
        <w:t>BN</w:t>
      </w:r>
      <w:r>
        <w:t>必须要有？</w:t>
      </w:r>
    </w:p>
    <w:p w:rsidR="00726166" w:rsidRDefault="00EE7BAB">
      <w:r>
        <w:rPr>
          <w:b/>
        </w:rPr>
        <w:t>Gapeng-</w:t>
      </w:r>
      <w:r>
        <w:rPr>
          <w:b/>
        </w:rPr>
        <w:t>北京大学</w:t>
      </w:r>
      <w:r>
        <w:rPr>
          <w:b/>
        </w:rPr>
        <w:t>-CV    2017-07-19 20:59:57</w:t>
      </w:r>
    </w:p>
    <w:p w:rsidR="00726166" w:rsidRDefault="00EE7BAB">
      <w:r>
        <w:t>训练不稳定，</w:t>
      </w:r>
      <w:r>
        <w:t>mode collapse</w:t>
      </w:r>
      <w:r>
        <w:t>都属于崩了</w:t>
      </w:r>
    </w:p>
    <w:p w:rsidR="00726166" w:rsidRDefault="00EE7BAB">
      <w:r>
        <w:rPr>
          <w:b/>
        </w:rPr>
        <w:t>Lynn-</w:t>
      </w:r>
      <w:r>
        <w:rPr>
          <w:b/>
        </w:rPr>
        <w:t>中科院计算所</w:t>
      </w:r>
      <w:r>
        <w:rPr>
          <w:b/>
        </w:rPr>
        <w:t xml:space="preserve">-CV    2017-07-19 </w:t>
      </w:r>
      <w:r>
        <w:rPr>
          <w:b/>
        </w:rPr>
        <w:t>21:00:14</w:t>
      </w:r>
    </w:p>
    <w:p w:rsidR="00726166" w:rsidRDefault="00EE7BAB">
      <w:r>
        <w:t>不稳定是梯度过大造成的还是？</w:t>
      </w:r>
    </w:p>
    <w:p w:rsidR="00726166" w:rsidRDefault="00EE7BAB">
      <w:r>
        <w:rPr>
          <w:b/>
        </w:rPr>
        <w:t>Gapeng-</w:t>
      </w:r>
      <w:r>
        <w:rPr>
          <w:b/>
        </w:rPr>
        <w:t>北京大学</w:t>
      </w:r>
      <w:r>
        <w:rPr>
          <w:b/>
        </w:rPr>
        <w:t>-CV    2017-07-19 21:00:24</w:t>
      </w:r>
    </w:p>
    <w:p w:rsidR="00726166" w:rsidRDefault="00EE7BAB">
      <w:r>
        <w:t>用</w:t>
      </w:r>
      <w:r>
        <w:t>WGAN</w:t>
      </w:r>
      <w:r>
        <w:t>和</w:t>
      </w:r>
      <w:r>
        <w:t>LS-GAN</w:t>
      </w:r>
      <w:r>
        <w:t>就可以不用</w:t>
      </w:r>
      <w:r>
        <w:t>BN</w:t>
      </w:r>
      <w:r>
        <w:t>了</w:t>
      </w:r>
    </w:p>
    <w:p w:rsidR="00726166" w:rsidRDefault="00EE7BAB">
      <w:r>
        <w:rPr>
          <w:b/>
        </w:rPr>
        <w:t>yin uestc nlp    2017-07-19 21:00:51</w:t>
      </w:r>
    </w:p>
    <w:p w:rsidR="00726166" w:rsidRDefault="00EE7BAB">
      <w:r>
        <w:t>wgan</w:t>
      </w:r>
      <w:r>
        <w:t>也出现过训练不稳定。。。</w:t>
      </w:r>
    </w:p>
    <w:p w:rsidR="00726166" w:rsidRDefault="00EE7BAB">
      <w:r>
        <w:rPr>
          <w:b/>
        </w:rPr>
        <w:t>hi</w:t>
      </w:r>
      <w:r>
        <w:rPr>
          <w:b/>
        </w:rPr>
        <w:t>小虾米</w:t>
      </w:r>
      <w:r>
        <w:rPr>
          <w:b/>
        </w:rPr>
        <w:t>-</w:t>
      </w:r>
      <w:r>
        <w:rPr>
          <w:b/>
        </w:rPr>
        <w:t>阿里云</w:t>
      </w:r>
      <w:r>
        <w:rPr>
          <w:b/>
        </w:rPr>
        <w:t>-</w:t>
      </w:r>
      <w:r>
        <w:rPr>
          <w:b/>
        </w:rPr>
        <w:t>机器学习</w:t>
      </w:r>
      <w:r>
        <w:rPr>
          <w:b/>
        </w:rPr>
        <w:t xml:space="preserve">    2017-07-19 21:00:54</w:t>
      </w:r>
    </w:p>
    <w:p w:rsidR="00726166" w:rsidRDefault="00EE7BAB">
      <w:r>
        <w:t>但是加了也没事</w:t>
      </w:r>
    </w:p>
    <w:p w:rsidR="00726166" w:rsidRDefault="00EE7BAB">
      <w:r>
        <w:rPr>
          <w:b/>
        </w:rPr>
        <w:t xml:space="preserve">bearbee </w:t>
      </w:r>
      <w:r>
        <w:rPr>
          <w:b/>
        </w:rPr>
        <w:t>清华大学</w:t>
      </w:r>
      <w:r>
        <w:rPr>
          <w:b/>
        </w:rPr>
        <w:t xml:space="preserve"> GAN    2017-07-19 21:00:54</w:t>
      </w:r>
    </w:p>
    <w:p w:rsidR="00726166" w:rsidRDefault="00EE7BAB">
      <w:r>
        <w:t>这个是直接对</w:t>
      </w:r>
      <w:r>
        <w:t>w</w:t>
      </w:r>
      <w:r>
        <w:t>进行限制的</w:t>
      </w:r>
    </w:p>
    <w:p w:rsidR="00726166" w:rsidRDefault="00EE7BAB">
      <w:r>
        <w:rPr>
          <w:b/>
        </w:rPr>
        <w:t>hi</w:t>
      </w:r>
      <w:r>
        <w:rPr>
          <w:b/>
        </w:rPr>
        <w:t>小虾米</w:t>
      </w:r>
      <w:r>
        <w:rPr>
          <w:b/>
        </w:rPr>
        <w:t>-</w:t>
      </w:r>
      <w:r>
        <w:rPr>
          <w:b/>
        </w:rPr>
        <w:t>阿里云</w:t>
      </w:r>
      <w:r>
        <w:rPr>
          <w:b/>
        </w:rPr>
        <w:t>-</w:t>
      </w:r>
      <w:r>
        <w:rPr>
          <w:b/>
        </w:rPr>
        <w:t>机器学习</w:t>
      </w:r>
      <w:r>
        <w:rPr>
          <w:b/>
        </w:rPr>
        <w:t xml:space="preserve">    </w:t>
      </w:r>
      <w:r>
        <w:rPr>
          <w:b/>
        </w:rPr>
        <w:t>2017-07-19 21:01:00</w:t>
      </w:r>
    </w:p>
    <w:p w:rsidR="00726166" w:rsidRDefault="00EE7BAB">
      <w:r>
        <w:t>当然</w:t>
      </w:r>
    </w:p>
    <w:p w:rsidR="00726166" w:rsidRDefault="00EE7BAB">
      <w:r>
        <w:rPr>
          <w:b/>
        </w:rPr>
        <w:t>李文博</w:t>
      </w:r>
      <w:r>
        <w:rPr>
          <w:b/>
        </w:rPr>
        <w:t>-SHU-GAN    2017-07-19 21:01:07</w:t>
      </w:r>
    </w:p>
    <w:p w:rsidR="00726166" w:rsidRDefault="00EE7BAB">
      <w:r>
        <w:rPr>
          <w:noProof/>
          <w:lang w:eastAsia="zh-CN"/>
        </w:rPr>
        <w:drawing>
          <wp:inline distT="0" distB="0" distL="0" distR="0">
            <wp:extent cx="4572000" cy="1223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10107.png"/>
                    <pic:cNvPicPr/>
                  </pic:nvPicPr>
                  <pic:blipFill>
                    <a:blip r:embed="rId17"/>
                    <a:stretch>
                      <a:fillRect/>
                    </a:stretch>
                  </pic:blipFill>
                  <pic:spPr>
                    <a:xfrm>
                      <a:off x="0" y="0"/>
                      <a:ext cx="4572000" cy="1223586"/>
                    </a:xfrm>
                    <a:prstGeom prst="rect">
                      <a:avLst/>
                    </a:prstGeom>
                  </pic:spPr>
                </pic:pic>
              </a:graphicData>
            </a:graphic>
          </wp:inline>
        </w:drawing>
      </w:r>
    </w:p>
    <w:p w:rsidR="00726166" w:rsidRDefault="00EE7BAB">
      <w:r>
        <w:rPr>
          <w:b/>
        </w:rPr>
        <w:t>anshiquanshu66-</w:t>
      </w:r>
      <w:r>
        <w:rPr>
          <w:b/>
        </w:rPr>
        <w:t>师大</w:t>
      </w:r>
      <w:r>
        <w:rPr>
          <w:b/>
        </w:rPr>
        <w:t>-</w:t>
      </w:r>
      <w:r>
        <w:rPr>
          <w:b/>
        </w:rPr>
        <w:t>医学图像处理</w:t>
      </w:r>
      <w:r>
        <w:rPr>
          <w:b/>
        </w:rPr>
        <w:t xml:space="preserve">    2017-07-19 21:01:13</w:t>
      </w:r>
    </w:p>
    <w:p w:rsidR="00726166" w:rsidRDefault="00EE7BAB">
      <w:r>
        <w:lastRenderedPageBreak/>
        <w:t>现在最好用的是那个</w:t>
      </w:r>
      <w:r>
        <w:t>gan</w:t>
      </w:r>
    </w:p>
    <w:p w:rsidR="00726166" w:rsidRDefault="00EE7BAB">
      <w:r>
        <w:rPr>
          <w:b/>
        </w:rPr>
        <w:t>Lynn-</w:t>
      </w:r>
      <w:r>
        <w:rPr>
          <w:b/>
        </w:rPr>
        <w:t>中科院计算所</w:t>
      </w:r>
      <w:r>
        <w:rPr>
          <w:b/>
        </w:rPr>
        <w:t>-CV    2017-07-19 21:01:13</w:t>
      </w:r>
    </w:p>
    <w:p w:rsidR="00726166" w:rsidRDefault="00EE7BAB">
      <w:r>
        <w:t>wgan</w:t>
      </w:r>
      <w:r>
        <w:t>很稳定啊我感觉</w:t>
      </w:r>
    </w:p>
    <w:p w:rsidR="00726166" w:rsidRDefault="00EE7BAB">
      <w:r>
        <w:rPr>
          <w:b/>
        </w:rPr>
        <w:t>hinse-scnu-nlp    2017-07-19 21:01:17</w:t>
      </w:r>
    </w:p>
    <w:p w:rsidR="00726166" w:rsidRDefault="00EE7BAB">
      <w:r>
        <w:t>感觉还是那个</w:t>
      </w:r>
      <w:r>
        <w:t xml:space="preserve"> KL - 2JS</w:t>
      </w:r>
      <w:r>
        <w:t>的错。</w:t>
      </w:r>
      <w:r>
        <w:t xml:space="preserve"> </w:t>
      </w:r>
      <w:r>
        <w:t>不稳定</w:t>
      </w:r>
    </w:p>
    <w:p w:rsidR="00726166" w:rsidRDefault="00EE7BAB">
      <w:r>
        <w:rPr>
          <w:b/>
        </w:rPr>
        <w:t>孙伟</w:t>
      </w:r>
      <w:r>
        <w:rPr>
          <w:b/>
        </w:rPr>
        <w:t>-</w:t>
      </w:r>
      <w:r>
        <w:rPr>
          <w:b/>
        </w:rPr>
        <w:t>南大</w:t>
      </w:r>
      <w:r>
        <w:rPr>
          <w:b/>
        </w:rPr>
        <w:t>-CV    2017-07-19 2</w:t>
      </w:r>
      <w:r>
        <w:rPr>
          <w:b/>
        </w:rPr>
        <w:t>1:01:31</w:t>
      </w:r>
    </w:p>
    <w:p w:rsidR="00726166" w:rsidRDefault="00EE7BAB">
      <w:r>
        <w:t>那有的层加</w:t>
      </w:r>
      <w:r>
        <w:t>bn</w:t>
      </w:r>
      <w:r>
        <w:t>有的层不加，这个是根据经验来的么？</w:t>
      </w:r>
    </w:p>
    <w:p w:rsidR="00726166" w:rsidRDefault="00EE7BAB">
      <w:r>
        <w:rPr>
          <w:b/>
        </w:rPr>
        <w:t xml:space="preserve">bearbee </w:t>
      </w:r>
      <w:r>
        <w:rPr>
          <w:b/>
        </w:rPr>
        <w:t>清华大学</w:t>
      </w:r>
      <w:r>
        <w:rPr>
          <w:b/>
        </w:rPr>
        <w:t xml:space="preserve"> GAN    2017-07-19 21:01:40</w:t>
      </w:r>
    </w:p>
    <w:p w:rsidR="00726166" w:rsidRDefault="00EE7BAB">
      <w:r>
        <w:t>dcgan</w:t>
      </w:r>
      <w:r>
        <w:t>吧</w:t>
      </w:r>
    </w:p>
    <w:p w:rsidR="00726166" w:rsidRDefault="00EE7BAB">
      <w:r>
        <w:rPr>
          <w:b/>
        </w:rPr>
        <w:t xml:space="preserve">bearbee </w:t>
      </w:r>
      <w:r>
        <w:rPr>
          <w:b/>
        </w:rPr>
        <w:t>清华大学</w:t>
      </w:r>
      <w:r>
        <w:rPr>
          <w:b/>
        </w:rPr>
        <w:t xml:space="preserve"> GAN    2017-07-19 21:01:47</w:t>
      </w:r>
    </w:p>
    <w:p w:rsidR="00726166" w:rsidRDefault="00EE7BAB">
      <w:r>
        <w:t>这个现在用的最多</w:t>
      </w:r>
    </w:p>
    <w:p w:rsidR="00726166" w:rsidRDefault="00EE7BAB">
      <w:r>
        <w:rPr>
          <w:b/>
        </w:rPr>
        <w:t>Taylor_GDUT_</w:t>
      </w:r>
      <w:r>
        <w:rPr>
          <w:b/>
        </w:rPr>
        <w:t>神经网络</w:t>
      </w:r>
      <w:r>
        <w:rPr>
          <w:b/>
        </w:rPr>
        <w:t xml:space="preserve">    2017-07-19 21:01:53</w:t>
      </w:r>
    </w:p>
    <w:p w:rsidR="00726166" w:rsidRDefault="00EE7BAB">
      <w:r>
        <w:t>WGAN</w:t>
      </w:r>
      <w:r>
        <w:t>也有不稳定吧</w:t>
      </w:r>
    </w:p>
    <w:p w:rsidR="00726166" w:rsidRDefault="00EE7BAB">
      <w:r>
        <w:rPr>
          <w:b/>
        </w:rPr>
        <w:t>shawn-</w:t>
      </w:r>
      <w:r>
        <w:rPr>
          <w:b/>
        </w:rPr>
        <w:t>网易游戏</w:t>
      </w:r>
      <w:r>
        <w:rPr>
          <w:b/>
        </w:rPr>
        <w:t>-gan    2017-07-19 21:02:09</w:t>
      </w:r>
    </w:p>
    <w:p w:rsidR="00726166" w:rsidRDefault="00EE7BAB">
      <w:r>
        <w:t>不是有那个</w:t>
      </w:r>
      <w:r>
        <w:t>improved WGAN</w:t>
      </w:r>
      <w:r>
        <w:t>么</w:t>
      </w:r>
    </w:p>
    <w:p w:rsidR="00726166" w:rsidRDefault="00EE7BAB">
      <w:r>
        <w:rPr>
          <w:b/>
        </w:rPr>
        <w:t>shawn-</w:t>
      </w:r>
      <w:r>
        <w:rPr>
          <w:b/>
        </w:rPr>
        <w:t>网易游戏</w:t>
      </w:r>
      <w:r>
        <w:rPr>
          <w:b/>
        </w:rPr>
        <w:t xml:space="preserve">-gan    </w:t>
      </w:r>
      <w:r>
        <w:rPr>
          <w:b/>
        </w:rPr>
        <w:t>2017-07-19 21:02:11</w:t>
      </w:r>
    </w:p>
    <w:p w:rsidR="00726166" w:rsidRDefault="00EE7BAB">
      <w:r>
        <w:t>有人试过么？</w:t>
      </w:r>
    </w:p>
    <w:p w:rsidR="00726166" w:rsidRDefault="00EE7BAB">
      <w:r>
        <w:rPr>
          <w:b/>
        </w:rPr>
        <w:t>hi</w:t>
      </w:r>
      <w:r>
        <w:rPr>
          <w:b/>
        </w:rPr>
        <w:t>小虾米</w:t>
      </w:r>
      <w:r>
        <w:rPr>
          <w:b/>
        </w:rPr>
        <w:t>-</w:t>
      </w:r>
      <w:r>
        <w:rPr>
          <w:b/>
        </w:rPr>
        <w:t>阿里云</w:t>
      </w:r>
      <w:r>
        <w:rPr>
          <w:b/>
        </w:rPr>
        <w:t>-</w:t>
      </w:r>
      <w:r>
        <w:rPr>
          <w:b/>
        </w:rPr>
        <w:t>机器学习</w:t>
      </w:r>
      <w:r>
        <w:rPr>
          <w:b/>
        </w:rPr>
        <w:t xml:space="preserve">    2017-07-19 21:02:28</w:t>
      </w:r>
    </w:p>
    <w:p w:rsidR="00726166" w:rsidRDefault="00EE7BAB">
      <w:r>
        <w:t>都是在特定场景下有效</w:t>
      </w:r>
    </w:p>
    <w:p w:rsidR="00726166" w:rsidRDefault="00EE7BAB">
      <w:r>
        <w:rPr>
          <w:b/>
        </w:rPr>
        <w:t>子棐</w:t>
      </w:r>
      <w:r>
        <w:rPr>
          <w:b/>
        </w:rPr>
        <w:t>-</w:t>
      </w:r>
      <w:r>
        <w:rPr>
          <w:b/>
        </w:rPr>
        <w:t>安防</w:t>
      </w:r>
      <w:r>
        <w:rPr>
          <w:b/>
        </w:rPr>
        <w:t>-</w:t>
      </w:r>
      <w:r>
        <w:rPr>
          <w:b/>
        </w:rPr>
        <w:t>学习</w:t>
      </w:r>
      <w:r>
        <w:rPr>
          <w:b/>
        </w:rPr>
        <w:t xml:space="preserve">    2017-07-19 21:02:29</w:t>
      </w:r>
    </w:p>
    <w:p w:rsidR="00726166" w:rsidRDefault="00EE7BAB">
      <w:r>
        <w:lastRenderedPageBreak/>
        <w:t>现在</w:t>
      </w:r>
      <w:r>
        <w:t>high resolution</w:t>
      </w:r>
      <w:r>
        <w:t>的或者</w:t>
      </w:r>
      <w:r>
        <w:t>pix2pix</w:t>
      </w:r>
      <w:r>
        <w:t>的</w:t>
      </w:r>
      <w:r>
        <w:t>gan</w:t>
      </w:r>
      <w:r>
        <w:t>有吗？</w:t>
      </w:r>
    </w:p>
    <w:p w:rsidR="00726166" w:rsidRDefault="00EE7BAB">
      <w:r>
        <w:rPr>
          <w:b/>
        </w:rPr>
        <w:t>兔子</w:t>
      </w:r>
      <w:r>
        <w:rPr>
          <w:b/>
        </w:rPr>
        <w:t>-</w:t>
      </w:r>
      <w:r>
        <w:rPr>
          <w:b/>
        </w:rPr>
        <w:t>不存在</w:t>
      </w:r>
      <w:r>
        <w:rPr>
          <w:b/>
        </w:rPr>
        <w:t>-ML    2017-07-19 21:02:34</w:t>
      </w:r>
    </w:p>
    <w:p w:rsidR="00726166" w:rsidRDefault="00EE7BAB">
      <w:r>
        <w:t>最好用</w:t>
      </w:r>
      <w:r>
        <w:t>……</w:t>
      </w:r>
      <w:r>
        <w:t>应该是</w:t>
      </w:r>
      <w:r>
        <w:t>wgan-gp</w:t>
      </w:r>
      <w:r>
        <w:t>的训练模式，</w:t>
      </w:r>
      <w:r>
        <w:t>dcgan</w:t>
      </w:r>
      <w:r>
        <w:t>的网络价格</w:t>
      </w:r>
    </w:p>
    <w:p w:rsidR="00726166" w:rsidRDefault="00EE7BAB">
      <w:r>
        <w:rPr>
          <w:b/>
        </w:rPr>
        <w:t>兔子</w:t>
      </w:r>
      <w:r>
        <w:rPr>
          <w:b/>
        </w:rPr>
        <w:t>-</w:t>
      </w:r>
      <w:r>
        <w:rPr>
          <w:b/>
        </w:rPr>
        <w:t>不存在</w:t>
      </w:r>
      <w:r>
        <w:rPr>
          <w:b/>
        </w:rPr>
        <w:t>-ML    2017-07-19 21:02:40</w:t>
      </w:r>
    </w:p>
    <w:p w:rsidR="00726166" w:rsidRDefault="00EE7BAB">
      <w:r>
        <w:t>[</w:t>
      </w:r>
      <w:r>
        <w:t>捂脸</w:t>
      </w:r>
      <w:r>
        <w:t>]</w:t>
      </w:r>
    </w:p>
    <w:p w:rsidR="00726166" w:rsidRDefault="00EE7BAB">
      <w:r>
        <w:rPr>
          <w:b/>
        </w:rPr>
        <w:t>兔子</w:t>
      </w:r>
      <w:r>
        <w:rPr>
          <w:b/>
        </w:rPr>
        <w:t>-</w:t>
      </w:r>
      <w:r>
        <w:rPr>
          <w:b/>
        </w:rPr>
        <w:t>不存在</w:t>
      </w:r>
      <w:r>
        <w:rPr>
          <w:b/>
        </w:rPr>
        <w:t xml:space="preserve">-ML </w:t>
      </w:r>
      <w:r>
        <w:rPr>
          <w:b/>
        </w:rPr>
        <w:t xml:space="preserve">   2017-07-19 21:02:56</w:t>
      </w:r>
    </w:p>
    <w:p w:rsidR="00726166" w:rsidRDefault="00EE7BAB">
      <w:r>
        <w:t>架构</w:t>
      </w:r>
    </w:p>
    <w:p w:rsidR="00726166" w:rsidRDefault="00EE7BAB">
      <w:r>
        <w:rPr>
          <w:b/>
        </w:rPr>
        <w:t>hi</w:t>
      </w:r>
      <w:r>
        <w:rPr>
          <w:b/>
        </w:rPr>
        <w:t>小虾米</w:t>
      </w:r>
      <w:r>
        <w:rPr>
          <w:b/>
        </w:rPr>
        <w:t>-</w:t>
      </w:r>
      <w:r>
        <w:rPr>
          <w:b/>
        </w:rPr>
        <w:t>阿里云</w:t>
      </w:r>
      <w:r>
        <w:rPr>
          <w:b/>
        </w:rPr>
        <w:t>-</w:t>
      </w:r>
      <w:r>
        <w:rPr>
          <w:b/>
        </w:rPr>
        <w:t>机器学习</w:t>
      </w:r>
      <w:r>
        <w:rPr>
          <w:b/>
        </w:rPr>
        <w:t xml:space="preserve">    2017-07-19 21:03:05</w:t>
      </w:r>
    </w:p>
    <w:p w:rsidR="00726166" w:rsidRDefault="00EE7BAB">
      <w:r>
        <w:t>试过，把</w:t>
      </w:r>
      <w:r>
        <w:t xml:space="preserve">weight clipping </w:t>
      </w:r>
      <w:r>
        <w:t>换成了</w:t>
      </w:r>
      <w:r>
        <w:t>gradient penalty</w:t>
      </w:r>
    </w:p>
    <w:p w:rsidR="00726166" w:rsidRDefault="00EE7BAB">
      <w:r>
        <w:rPr>
          <w:b/>
        </w:rPr>
        <w:t>Gapeng-</w:t>
      </w:r>
      <w:r>
        <w:rPr>
          <w:b/>
        </w:rPr>
        <w:t>北京大学</w:t>
      </w:r>
      <w:r>
        <w:rPr>
          <w:b/>
        </w:rPr>
        <w:t>-CV    2017-07-19 21:04:04</w:t>
      </w:r>
    </w:p>
    <w:p w:rsidR="00726166" w:rsidRDefault="00EE7BAB">
      <w:r>
        <w:t>DCGAN</w:t>
      </w:r>
      <w:r>
        <w:t>对激活函数做了哪些限制？</w:t>
      </w:r>
      <w:r>
        <w:t>DCGAN</w:t>
      </w:r>
      <w:r>
        <w:t>哪些地方使用卷积，哪些地方使用反卷积</w:t>
      </w:r>
      <w:r>
        <w:t>(fractional-strided</w:t>
      </w:r>
      <w:r>
        <w:t>卷积</w:t>
      </w:r>
      <w:r>
        <w:t>)</w:t>
      </w:r>
      <w:r>
        <w:t>？</w:t>
      </w:r>
    </w:p>
    <w:p w:rsidR="00726166" w:rsidRDefault="00EE7BAB">
      <w:r>
        <w:rPr>
          <w:b/>
        </w:rPr>
        <w:t>此用户不存在</w:t>
      </w:r>
      <w:r>
        <w:rPr>
          <w:b/>
        </w:rPr>
        <w:t>–ustc–utokyo–cv    2017-07-19 21:04:13</w:t>
      </w:r>
    </w:p>
    <w:p w:rsidR="00726166" w:rsidRDefault="00EE7BAB">
      <w:r>
        <w:t>用</w:t>
      </w:r>
      <w:r>
        <w:t>dcga</w:t>
      </w:r>
      <w:r>
        <w:t>n</w:t>
      </w:r>
      <w:r>
        <w:t>的模型结构，</w:t>
      </w:r>
      <w:r>
        <w:t>wgan</w:t>
      </w:r>
      <w:r>
        <w:t>的损失函数？</w:t>
      </w:r>
    </w:p>
    <w:p w:rsidR="00726166" w:rsidRDefault="00EE7BAB">
      <w:r>
        <w:rPr>
          <w:b/>
        </w:rPr>
        <w:t xml:space="preserve">bearbee </w:t>
      </w:r>
      <w:r>
        <w:rPr>
          <w:b/>
        </w:rPr>
        <w:t>清华大学</w:t>
      </w:r>
      <w:r>
        <w:rPr>
          <w:b/>
        </w:rPr>
        <w:t xml:space="preserve"> GAN    2017-07-19 21:04:17</w:t>
      </w:r>
    </w:p>
    <w:p w:rsidR="00726166" w:rsidRDefault="00EE7BAB">
      <w:r>
        <w:t>这个稳定问题太大了吧，包括</w:t>
      </w:r>
      <w:r>
        <w:t>Lan Goodfellow</w:t>
      </w:r>
      <w:r>
        <w:t>现在也主要研究这个问题。个人觉得目前再好的方法也不能保证一定稳定，没有定解，所以很多还是需要一些经验。</w:t>
      </w:r>
    </w:p>
    <w:p w:rsidR="00726166" w:rsidRDefault="00EE7BAB">
      <w:r>
        <w:rPr>
          <w:b/>
        </w:rPr>
        <w:t>hi</w:t>
      </w:r>
      <w:r>
        <w:rPr>
          <w:b/>
        </w:rPr>
        <w:t>小虾米</w:t>
      </w:r>
      <w:r>
        <w:rPr>
          <w:b/>
        </w:rPr>
        <w:t>-</w:t>
      </w:r>
      <w:r>
        <w:rPr>
          <w:b/>
        </w:rPr>
        <w:t>阿里云</w:t>
      </w:r>
      <w:r>
        <w:rPr>
          <w:b/>
        </w:rPr>
        <w:t>-</w:t>
      </w:r>
      <w:r>
        <w:rPr>
          <w:b/>
        </w:rPr>
        <w:t>机器学习</w:t>
      </w:r>
      <w:r>
        <w:rPr>
          <w:b/>
        </w:rPr>
        <w:t xml:space="preserve">    2017-07-19 21:04:32</w:t>
      </w:r>
    </w:p>
    <w:p w:rsidR="00726166" w:rsidRDefault="00EE7BAB">
      <w:r>
        <w:t>还有</w:t>
      </w:r>
      <w:r>
        <w:t>improve ^2 WGAN</w:t>
      </w:r>
      <w:r>
        <w:t>，也叫</w:t>
      </w:r>
      <w:r>
        <w:t>Cramer GAN</w:t>
      </w:r>
      <w:r>
        <w:t>，</w:t>
      </w:r>
      <w:r>
        <w:t>deepmind</w:t>
      </w:r>
      <w:r>
        <w:t>的人做的</w:t>
      </w:r>
    </w:p>
    <w:p w:rsidR="00726166" w:rsidRDefault="00EE7BAB">
      <w:r>
        <w:rPr>
          <w:b/>
        </w:rPr>
        <w:t>hi</w:t>
      </w:r>
      <w:r>
        <w:rPr>
          <w:b/>
        </w:rPr>
        <w:t>小虾米</w:t>
      </w:r>
      <w:r>
        <w:rPr>
          <w:b/>
        </w:rPr>
        <w:t>-</w:t>
      </w:r>
      <w:r>
        <w:rPr>
          <w:b/>
        </w:rPr>
        <w:t>阿里云</w:t>
      </w:r>
      <w:r>
        <w:rPr>
          <w:b/>
        </w:rPr>
        <w:t>-</w:t>
      </w:r>
      <w:r>
        <w:rPr>
          <w:b/>
        </w:rPr>
        <w:t>机器学习</w:t>
      </w:r>
      <w:r>
        <w:rPr>
          <w:b/>
        </w:rPr>
        <w:t xml:space="preserve">    2017-07-19 21:05:01</w:t>
      </w:r>
    </w:p>
    <w:p w:rsidR="00726166" w:rsidRDefault="00EE7BAB">
      <w:r>
        <w:t>离开特定场景谈稳定性都是耍流氓</w:t>
      </w:r>
    </w:p>
    <w:p w:rsidR="00726166" w:rsidRDefault="00EE7BAB">
      <w:r>
        <w:rPr>
          <w:b/>
        </w:rPr>
        <w:lastRenderedPageBreak/>
        <w:t xml:space="preserve">bearbee </w:t>
      </w:r>
      <w:r>
        <w:rPr>
          <w:b/>
        </w:rPr>
        <w:t>清华大学</w:t>
      </w:r>
      <w:r>
        <w:rPr>
          <w:b/>
        </w:rPr>
        <w:t xml:space="preserve"> GAN    2017-07-19 21:05:38</w:t>
      </w:r>
    </w:p>
    <w:p w:rsidR="00726166" w:rsidRDefault="00EE7BAB">
      <w:r>
        <w:t>G</w:t>
      </w:r>
      <w:r>
        <w:t>最后一层用的</w:t>
      </w:r>
      <w:r>
        <w:t>tanh</w:t>
      </w:r>
      <w:r>
        <w:t>其余用的</w:t>
      </w:r>
      <w:r>
        <w:t>relu</w:t>
      </w:r>
      <w:r>
        <w:t>吧</w:t>
      </w:r>
    </w:p>
    <w:p w:rsidR="00726166" w:rsidRDefault="00EE7BAB">
      <w:r>
        <w:rPr>
          <w:b/>
        </w:rPr>
        <w:t>anshiquanshu66-</w:t>
      </w:r>
      <w:r>
        <w:rPr>
          <w:b/>
        </w:rPr>
        <w:t>师大</w:t>
      </w:r>
      <w:r>
        <w:rPr>
          <w:b/>
        </w:rPr>
        <w:t>-</w:t>
      </w:r>
      <w:r>
        <w:rPr>
          <w:b/>
        </w:rPr>
        <w:t>医学图像处理</w:t>
      </w:r>
      <w:r>
        <w:rPr>
          <w:b/>
        </w:rPr>
        <w:t xml:space="preserve">    2017-07-19 21:05:48</w:t>
      </w:r>
    </w:p>
    <w:p w:rsidR="00726166" w:rsidRDefault="00EE7BAB">
      <w:r>
        <w:t>取消所有</w:t>
      </w:r>
      <w:r>
        <w:t>pooling</w:t>
      </w:r>
      <w:r>
        <w:t>层</w:t>
      </w:r>
    </w:p>
    <w:p w:rsidR="00726166" w:rsidRDefault="00EE7BAB">
      <w:r>
        <w:rPr>
          <w:b/>
        </w:rPr>
        <w:t>知行</w:t>
      </w:r>
      <w:r>
        <w:rPr>
          <w:b/>
        </w:rPr>
        <w:t>-</w:t>
      </w:r>
      <w:r>
        <w:rPr>
          <w:b/>
        </w:rPr>
        <w:t>武理工</w:t>
      </w:r>
      <w:r>
        <w:rPr>
          <w:b/>
        </w:rPr>
        <w:t>-nlp    2017-07-19 21:06:15</w:t>
      </w:r>
    </w:p>
    <w:p w:rsidR="00726166" w:rsidRDefault="00EE7BAB">
      <w:r>
        <w:t>生成模型：输出层用</w:t>
      </w:r>
      <w:r>
        <w:t>Tanh</w:t>
      </w:r>
      <w:r>
        <w:t>函数，其它层用</w:t>
      </w:r>
      <w:r>
        <w:t>ReLU</w:t>
      </w:r>
      <w:r>
        <w:t>激活函数。判别模型：所有层使用</w:t>
      </w:r>
      <w:r>
        <w:t>LeakyReLU</w:t>
      </w:r>
    </w:p>
    <w:p w:rsidR="00726166" w:rsidRDefault="00EE7BAB">
      <w:r>
        <w:rPr>
          <w:b/>
        </w:rPr>
        <w:t>hi</w:t>
      </w:r>
      <w:r>
        <w:rPr>
          <w:b/>
        </w:rPr>
        <w:t>小虾米</w:t>
      </w:r>
      <w:r>
        <w:rPr>
          <w:b/>
        </w:rPr>
        <w:t>-</w:t>
      </w:r>
      <w:r>
        <w:rPr>
          <w:b/>
        </w:rPr>
        <w:t>阿里云</w:t>
      </w:r>
      <w:r>
        <w:rPr>
          <w:b/>
        </w:rPr>
        <w:t>-</w:t>
      </w:r>
      <w:r>
        <w:rPr>
          <w:b/>
        </w:rPr>
        <w:t>机器学习</w:t>
      </w:r>
      <w:r>
        <w:rPr>
          <w:b/>
        </w:rPr>
        <w:t xml:space="preserve">    2017-07-19 21:06</w:t>
      </w:r>
      <w:r>
        <w:rPr>
          <w:b/>
        </w:rPr>
        <w:t>:27</w:t>
      </w:r>
    </w:p>
    <w:p w:rsidR="00726166" w:rsidRDefault="00EE7BAB">
      <w:r>
        <w:t>不过我用</w:t>
      </w:r>
      <w:r>
        <w:t>WGAN</w:t>
      </w:r>
      <w:r>
        <w:t>和</w:t>
      </w:r>
      <w:r>
        <w:t>GPWGAN</w:t>
      </w:r>
      <w:r>
        <w:t>做</w:t>
      </w:r>
      <w:r>
        <w:t>image 2image transformation</w:t>
      </w:r>
      <w:r>
        <w:t>效果都不好</w:t>
      </w:r>
    </w:p>
    <w:p w:rsidR="00726166" w:rsidRDefault="00EE7BAB">
      <w:r>
        <w:rPr>
          <w:b/>
        </w:rPr>
        <w:t xml:space="preserve">bearbee </w:t>
      </w:r>
      <w:r>
        <w:rPr>
          <w:b/>
        </w:rPr>
        <w:t>清华大学</w:t>
      </w:r>
      <w:r>
        <w:rPr>
          <w:b/>
        </w:rPr>
        <w:t xml:space="preserve"> GAN    2017-07-19 21:06:31</w:t>
      </w:r>
    </w:p>
    <w:p w:rsidR="00726166" w:rsidRDefault="00EE7BAB">
      <w:r>
        <w:t>D</w:t>
      </w:r>
      <w:r>
        <w:t>最后一层有两种</w:t>
      </w:r>
      <w:r>
        <w:t>(softmax</w:t>
      </w:r>
      <w:r>
        <w:t>和</w:t>
      </w:r>
      <w:r>
        <w:t>sigmoid)</w:t>
      </w:r>
      <w:r>
        <w:t>，其余是</w:t>
      </w:r>
      <w:r>
        <w:t>leakyrelu</w:t>
      </w:r>
    </w:p>
    <w:p w:rsidR="00726166" w:rsidRDefault="00EE7BAB">
      <w:r>
        <w:rPr>
          <w:b/>
        </w:rPr>
        <w:t>anshiquanshu66-</w:t>
      </w:r>
      <w:r>
        <w:rPr>
          <w:b/>
        </w:rPr>
        <w:t>师大</w:t>
      </w:r>
      <w:r>
        <w:rPr>
          <w:b/>
        </w:rPr>
        <w:t>-</w:t>
      </w:r>
      <w:r>
        <w:rPr>
          <w:b/>
        </w:rPr>
        <w:t>医学图像处理</w:t>
      </w:r>
      <w:r>
        <w:rPr>
          <w:b/>
        </w:rPr>
        <w:t xml:space="preserve">    2017-07-19 21:07:07</w:t>
      </w:r>
    </w:p>
    <w:p w:rsidR="00726166" w:rsidRDefault="00EE7BAB">
      <w:r>
        <w:t>去掉全连接层</w:t>
      </w:r>
    </w:p>
    <w:p w:rsidR="00726166" w:rsidRDefault="00EE7BAB">
      <w:r>
        <w:rPr>
          <w:b/>
        </w:rPr>
        <w:t xml:space="preserve">bearbee </w:t>
      </w:r>
      <w:r>
        <w:rPr>
          <w:b/>
        </w:rPr>
        <w:t>清华大学</w:t>
      </w:r>
      <w:r>
        <w:rPr>
          <w:b/>
        </w:rPr>
        <w:t xml:space="preserve"> GAN    2017-07-19 21:07:32</w:t>
      </w:r>
    </w:p>
    <w:p w:rsidR="00726166" w:rsidRDefault="00EE7BAB">
      <w:r>
        <w:t>卷积应该是</w:t>
      </w:r>
      <w:r>
        <w:t>D</w:t>
      </w:r>
      <w:r>
        <w:t>降采样用的，反卷积是</w:t>
      </w:r>
      <w:r>
        <w:t>G</w:t>
      </w:r>
      <w:r>
        <w:t>上采样用的</w:t>
      </w:r>
    </w:p>
    <w:p w:rsidR="00726166" w:rsidRDefault="00EE7BAB">
      <w:r>
        <w:rPr>
          <w:b/>
        </w:rPr>
        <w:t>子棐</w:t>
      </w:r>
      <w:r>
        <w:rPr>
          <w:b/>
        </w:rPr>
        <w:t>-</w:t>
      </w:r>
      <w:r>
        <w:rPr>
          <w:b/>
        </w:rPr>
        <w:t>安防</w:t>
      </w:r>
      <w:r>
        <w:rPr>
          <w:b/>
        </w:rPr>
        <w:t>-</w:t>
      </w:r>
      <w:r>
        <w:rPr>
          <w:b/>
        </w:rPr>
        <w:t>学习</w:t>
      </w:r>
      <w:r>
        <w:rPr>
          <w:b/>
        </w:rPr>
        <w:t xml:space="preserve">    2017-07-19 21:07:33</w:t>
      </w:r>
    </w:p>
    <w:p w:rsidR="00726166" w:rsidRDefault="00EE7BAB">
      <w:r>
        <w:t>请教</w:t>
      </w:r>
      <w:r>
        <w:t xml:space="preserve"> leakyrelu</w:t>
      </w:r>
      <w:r>
        <w:t>相对</w:t>
      </w:r>
      <w:r>
        <w:t>relu</w:t>
      </w:r>
      <w:r>
        <w:t>优势是啥</w:t>
      </w:r>
    </w:p>
    <w:p w:rsidR="00726166" w:rsidRDefault="00EE7BAB">
      <w:r>
        <w:rPr>
          <w:b/>
        </w:rPr>
        <w:t>知行</w:t>
      </w:r>
      <w:r>
        <w:rPr>
          <w:b/>
        </w:rPr>
        <w:t>-</w:t>
      </w:r>
      <w:r>
        <w:rPr>
          <w:b/>
        </w:rPr>
        <w:t>武理工</w:t>
      </w:r>
      <w:r>
        <w:rPr>
          <w:b/>
        </w:rPr>
        <w:t>-nlp    2017-07-19 21:08:03</w:t>
      </w:r>
    </w:p>
    <w:p w:rsidR="00726166" w:rsidRDefault="00EE7BAB">
      <w:r>
        <w:t>对，</w:t>
      </w:r>
      <w:r>
        <w:t>d</w:t>
      </w:r>
      <w:r>
        <w:t>的最后一层用</w:t>
      </w:r>
      <w:r>
        <w:t>softmax</w:t>
      </w:r>
      <w:r>
        <w:t>或</w:t>
      </w:r>
      <w:r>
        <w:t>sigmoid</w:t>
      </w:r>
    </w:p>
    <w:p w:rsidR="00726166" w:rsidRDefault="00EE7BAB">
      <w:r>
        <w:rPr>
          <w:b/>
        </w:rPr>
        <w:t>James-</w:t>
      </w:r>
      <w:r>
        <w:rPr>
          <w:b/>
        </w:rPr>
        <w:t>百度</w:t>
      </w:r>
      <w:r>
        <w:rPr>
          <w:b/>
        </w:rPr>
        <w:t>-OCR    2017-07-19 21:08:15</w:t>
      </w:r>
    </w:p>
    <w:p w:rsidR="00726166" w:rsidRDefault="00EE7BAB">
      <w:r>
        <w:t>leakyrelu</w:t>
      </w:r>
      <w:r>
        <w:t>在输入小于</w:t>
      </w:r>
      <w:r>
        <w:t>0</w:t>
      </w:r>
      <w:r>
        <w:t>时也有梯度</w:t>
      </w:r>
    </w:p>
    <w:p w:rsidR="00726166" w:rsidRDefault="00EE7BAB">
      <w:r>
        <w:rPr>
          <w:b/>
        </w:rPr>
        <w:lastRenderedPageBreak/>
        <w:t>此用户不存在</w:t>
      </w:r>
      <w:r>
        <w:rPr>
          <w:b/>
        </w:rPr>
        <w:t>–ustc–utokyo–cv    2017-07-19 21:08:29</w:t>
      </w:r>
    </w:p>
    <w:p w:rsidR="00726166" w:rsidRDefault="00EE7BAB">
      <w:r>
        <w:t>leaky relu</w:t>
      </w:r>
      <w:r>
        <w:t>稳定一些</w:t>
      </w:r>
    </w:p>
    <w:p w:rsidR="00726166" w:rsidRDefault="00EE7BAB">
      <w:r>
        <w:rPr>
          <w:b/>
        </w:rPr>
        <w:t>兔子</w:t>
      </w:r>
      <w:r>
        <w:rPr>
          <w:b/>
        </w:rPr>
        <w:t>-</w:t>
      </w:r>
      <w:r>
        <w:rPr>
          <w:b/>
        </w:rPr>
        <w:t>不存在</w:t>
      </w:r>
      <w:r>
        <w:rPr>
          <w:b/>
        </w:rPr>
        <w:t>-ML    2017-07-19 2</w:t>
      </w:r>
      <w:r>
        <w:rPr>
          <w:b/>
        </w:rPr>
        <w:t>1:08:32</w:t>
      </w:r>
    </w:p>
    <w:p w:rsidR="00726166" w:rsidRDefault="00EE7BAB">
      <w:r>
        <w:t>神经元没那么容易死</w:t>
      </w:r>
    </w:p>
    <w:p w:rsidR="00726166" w:rsidRDefault="00EE7BAB">
      <w:r>
        <w:rPr>
          <w:b/>
        </w:rPr>
        <w:t>此用户不存在</w:t>
      </w:r>
      <w:r>
        <w:rPr>
          <w:b/>
        </w:rPr>
        <w:t>–ustc–utokyo–cv    2017-07-19 21:08:39</w:t>
      </w:r>
    </w:p>
    <w:p w:rsidR="00726166" w:rsidRDefault="00EE7BAB">
      <w:r>
        <w:t>至少在</w:t>
      </w:r>
      <w:r>
        <w:t>tensorflow</w:t>
      </w:r>
      <w:r>
        <w:t>上面是这样</w:t>
      </w:r>
    </w:p>
    <w:p w:rsidR="00726166" w:rsidRDefault="00EE7BAB">
      <w:r>
        <w:rPr>
          <w:b/>
        </w:rPr>
        <w:t>此用户不存在</w:t>
      </w:r>
      <w:r>
        <w:rPr>
          <w:b/>
        </w:rPr>
        <w:t>–ustc–utokyo–cv    2017-07-19 21:08:45</w:t>
      </w:r>
    </w:p>
    <w:p w:rsidR="00726166" w:rsidRDefault="00EE7BAB">
      <w:r>
        <w:t>relu</w:t>
      </w:r>
      <w:r>
        <w:t>小于</w:t>
      </w:r>
      <w:r>
        <w:t>0</w:t>
      </w:r>
      <w:r>
        <w:t>的时候梯度为</w:t>
      </w:r>
      <w:r>
        <w:t>0</w:t>
      </w:r>
    </w:p>
    <w:p w:rsidR="00726166" w:rsidRDefault="00EE7BAB">
      <w:r>
        <w:rPr>
          <w:b/>
        </w:rPr>
        <w:t>孙伟</w:t>
      </w:r>
      <w:r>
        <w:rPr>
          <w:b/>
        </w:rPr>
        <w:t>-</w:t>
      </w:r>
      <w:r>
        <w:rPr>
          <w:b/>
        </w:rPr>
        <w:t>南大</w:t>
      </w:r>
      <w:r>
        <w:rPr>
          <w:b/>
        </w:rPr>
        <w:t>-CV    2017-07-19 21:08:48</w:t>
      </w:r>
    </w:p>
    <w:p w:rsidR="00726166" w:rsidRDefault="00EE7BAB">
      <w:r>
        <w:t>D</w:t>
      </w:r>
      <w:r>
        <w:t>不是只判断真假么？怎么用</w:t>
      </w:r>
      <w:r>
        <w:t>softmax?</w:t>
      </w:r>
    </w:p>
    <w:p w:rsidR="00726166" w:rsidRDefault="00EE7BAB">
      <w:r>
        <w:rPr>
          <w:b/>
        </w:rPr>
        <w:t xml:space="preserve">bearbee </w:t>
      </w:r>
      <w:r>
        <w:rPr>
          <w:b/>
        </w:rPr>
        <w:t>清华大学</w:t>
      </w:r>
      <w:r>
        <w:rPr>
          <w:b/>
        </w:rPr>
        <w:t xml:space="preserve"> GAN    2017-07-19 21:08:56</w:t>
      </w:r>
    </w:p>
    <w:p w:rsidR="00726166" w:rsidRDefault="00EE7BAB">
      <w:r>
        <w:t>leakyrelu</w:t>
      </w:r>
      <w:r>
        <w:t>可以避免稀疏的</w:t>
      </w:r>
      <w:r>
        <w:t>w</w:t>
      </w:r>
    </w:p>
    <w:p w:rsidR="00726166" w:rsidRDefault="00EE7BAB">
      <w:r>
        <w:rPr>
          <w:b/>
        </w:rPr>
        <w:t>此用</w:t>
      </w:r>
      <w:r>
        <w:rPr>
          <w:b/>
        </w:rPr>
        <w:t>户不存在</w:t>
      </w:r>
      <w:r>
        <w:rPr>
          <w:b/>
        </w:rPr>
        <w:t>–ustc–utokyo–cv    2017-07-19 21:09:01</w:t>
      </w:r>
    </w:p>
    <w:p w:rsidR="00726166" w:rsidRDefault="00EE7BAB">
      <w:r>
        <w:t>如果加</w:t>
      </w:r>
      <w:r>
        <w:t>dropout</w:t>
      </w:r>
      <w:r>
        <w:t>梯度容易炸</w:t>
      </w:r>
    </w:p>
    <w:p w:rsidR="00726166" w:rsidRDefault="00EE7BAB">
      <w:r>
        <w:rPr>
          <w:b/>
        </w:rPr>
        <w:t>Lynn-</w:t>
      </w:r>
      <w:r>
        <w:rPr>
          <w:b/>
        </w:rPr>
        <w:t>中科院计算所</w:t>
      </w:r>
      <w:r>
        <w:rPr>
          <w:b/>
        </w:rPr>
        <w:t>-CV    2017-07-19 21:09:04</w:t>
      </w:r>
    </w:p>
    <w:p w:rsidR="00726166" w:rsidRDefault="00EE7BAB">
      <w:r>
        <w:t>2</w:t>
      </w:r>
      <w:r>
        <w:t>个输出就行了嘛</w:t>
      </w:r>
    </w:p>
    <w:p w:rsidR="00726166" w:rsidRDefault="00EE7BAB">
      <w:r>
        <w:rPr>
          <w:b/>
        </w:rPr>
        <w:t>Lynn-</w:t>
      </w:r>
      <w:r>
        <w:rPr>
          <w:b/>
        </w:rPr>
        <w:t>中科院计算所</w:t>
      </w:r>
      <w:r>
        <w:rPr>
          <w:b/>
        </w:rPr>
        <w:t>-CV    2017-07-19 21:09:16</w:t>
      </w:r>
    </w:p>
    <w:p w:rsidR="00726166" w:rsidRDefault="00EE7BAB">
      <w:r>
        <w:t>softmax</w:t>
      </w:r>
      <w:r>
        <w:t>和</w:t>
      </w:r>
      <w:r>
        <w:t>sigmoid</w:t>
      </w:r>
      <w:r>
        <w:t>一样的</w:t>
      </w:r>
    </w:p>
    <w:p w:rsidR="00726166" w:rsidRDefault="00EE7BAB">
      <w:r>
        <w:rPr>
          <w:b/>
        </w:rPr>
        <w:t>兔子</w:t>
      </w:r>
      <w:r>
        <w:rPr>
          <w:b/>
        </w:rPr>
        <w:t>-</w:t>
      </w:r>
      <w:r>
        <w:rPr>
          <w:b/>
        </w:rPr>
        <w:t>不存在</w:t>
      </w:r>
      <w:r>
        <w:rPr>
          <w:b/>
        </w:rPr>
        <w:t>-ML    2017-07-19 21:09:37</w:t>
      </w:r>
    </w:p>
    <w:p w:rsidR="00726166" w:rsidRDefault="00EE7BAB">
      <w:r>
        <w:t>可是有一个帖子说建议加</w:t>
      </w:r>
      <w:r>
        <w:t>dropout</w:t>
      </w:r>
    </w:p>
    <w:p w:rsidR="00726166" w:rsidRDefault="00EE7BAB">
      <w:r>
        <w:rPr>
          <w:b/>
        </w:rPr>
        <w:lastRenderedPageBreak/>
        <w:t>孙伟</w:t>
      </w:r>
      <w:r>
        <w:rPr>
          <w:b/>
        </w:rPr>
        <w:t>-</w:t>
      </w:r>
      <w:r>
        <w:rPr>
          <w:b/>
        </w:rPr>
        <w:t>南大</w:t>
      </w:r>
      <w:r>
        <w:rPr>
          <w:b/>
        </w:rPr>
        <w:t>-CV    2017-07-19 21:09:37</w:t>
      </w:r>
    </w:p>
    <w:p w:rsidR="00726166" w:rsidRDefault="00EE7BAB">
      <w:r>
        <w:t>两个输出的</w:t>
      </w:r>
      <w:r>
        <w:t>softmax</w:t>
      </w:r>
      <w:r>
        <w:t>和</w:t>
      </w:r>
      <w:r>
        <w:t>sigmoid</w:t>
      </w:r>
      <w:r>
        <w:t>是一样的啊</w:t>
      </w:r>
    </w:p>
    <w:p w:rsidR="00726166" w:rsidRDefault="00EE7BAB">
      <w:r>
        <w:rPr>
          <w:b/>
        </w:rPr>
        <w:t>Lynn-</w:t>
      </w:r>
      <w:r>
        <w:rPr>
          <w:b/>
        </w:rPr>
        <w:t>中科院计算所</w:t>
      </w:r>
      <w:r>
        <w:rPr>
          <w:b/>
        </w:rPr>
        <w:t>-CV    2017-07-19 21:09:53</w:t>
      </w:r>
    </w:p>
    <w:p w:rsidR="00726166" w:rsidRDefault="00EE7BAB">
      <w:r>
        <w:t>对啊</w:t>
      </w:r>
    </w:p>
    <w:p w:rsidR="00726166" w:rsidRDefault="00EE7BAB">
      <w:r>
        <w:rPr>
          <w:b/>
        </w:rPr>
        <w:t>Lynn-</w:t>
      </w:r>
      <w:r>
        <w:rPr>
          <w:b/>
        </w:rPr>
        <w:t>中科院计算所</w:t>
      </w:r>
      <w:r>
        <w:rPr>
          <w:b/>
        </w:rPr>
        <w:t>-CV    2017-07-19 21:09:56</w:t>
      </w:r>
    </w:p>
    <w:p w:rsidR="00726166" w:rsidRDefault="00EE7BAB">
      <w:r>
        <w:t>就是一样的啊</w:t>
      </w:r>
    </w:p>
    <w:p w:rsidR="00726166" w:rsidRDefault="00EE7BAB">
      <w:r>
        <w:rPr>
          <w:b/>
        </w:rPr>
        <w:t>此用户不存在</w:t>
      </w:r>
      <w:r>
        <w:rPr>
          <w:b/>
        </w:rPr>
        <w:t>–ustc–utokyo–cv    2017-07-19 21:10:08</w:t>
      </w:r>
    </w:p>
    <w:p w:rsidR="00726166" w:rsidRDefault="00EE7BAB">
      <w:r>
        <w:t>relu+dropout</w:t>
      </w:r>
      <w:r>
        <w:t>容易炸，</w:t>
      </w:r>
      <w:r>
        <w:t>leaky relu</w:t>
      </w:r>
      <w:r>
        <w:t>应该好些</w:t>
      </w:r>
    </w:p>
    <w:p w:rsidR="00726166" w:rsidRDefault="00EE7BAB">
      <w:r>
        <w:rPr>
          <w:b/>
        </w:rPr>
        <w:t xml:space="preserve">bearbee </w:t>
      </w:r>
      <w:r>
        <w:rPr>
          <w:b/>
        </w:rPr>
        <w:t>清华大学</w:t>
      </w:r>
      <w:r>
        <w:rPr>
          <w:b/>
        </w:rPr>
        <w:t xml:space="preserve"> GAN    2017-07-19 21:10:14</w:t>
      </w:r>
    </w:p>
    <w:p w:rsidR="00726166" w:rsidRDefault="00EE7BAB">
      <w:r>
        <w:t>输出两个值，真的概率还有假的概率</w:t>
      </w:r>
    </w:p>
    <w:p w:rsidR="00726166" w:rsidRDefault="00EE7BAB">
      <w:r>
        <w:rPr>
          <w:b/>
        </w:rPr>
        <w:t>此用户不存在</w:t>
      </w:r>
      <w:r>
        <w:rPr>
          <w:b/>
        </w:rPr>
        <w:t>–ustc</w:t>
      </w:r>
      <w:r>
        <w:rPr>
          <w:b/>
        </w:rPr>
        <w:t>–utokyo–cv    2017-07-19 21:10:17</w:t>
      </w:r>
    </w:p>
    <w:p w:rsidR="00726166" w:rsidRDefault="00EE7BAB">
      <w:r>
        <w:t>我之前遇到过</w:t>
      </w:r>
    </w:p>
    <w:p w:rsidR="00726166" w:rsidRDefault="00EE7BAB">
      <w:r>
        <w:rPr>
          <w:b/>
        </w:rPr>
        <w:t>泛艺术范儿</w:t>
      </w:r>
      <w:r>
        <w:rPr>
          <w:b/>
        </w:rPr>
        <w:t>-</w:t>
      </w:r>
      <w:r>
        <w:rPr>
          <w:b/>
        </w:rPr>
        <w:t>西电</w:t>
      </w:r>
      <w:r>
        <w:rPr>
          <w:b/>
        </w:rPr>
        <w:t>-DL    2017-07-19 21:11:30</w:t>
      </w:r>
    </w:p>
    <w:p w:rsidR="00726166" w:rsidRDefault="00EE7BAB">
      <w:r>
        <w:t>"</w:t>
      </w:r>
      <w:r>
        <w:t>有些研究指出反卷积会导致</w:t>
      </w:r>
      <w:r>
        <w:t>Checkerboard</w:t>
      </w:r>
      <w:r>
        <w:t>的效应，还不如卷积加线性插值上采样。大家怎么看？</w:t>
      </w:r>
      <w:r>
        <w:t>https://distill.pub/2016/deconv-checkerboard/</w:t>
      </w:r>
      <w:r>
        <w:br/>
        <w:t>"</w:t>
      </w:r>
    </w:p>
    <w:p w:rsidR="00726166" w:rsidRDefault="00EE7BAB">
      <w:r>
        <w:rPr>
          <w:b/>
        </w:rPr>
        <w:t>陈章</w:t>
      </w:r>
      <w:r>
        <w:rPr>
          <w:b/>
        </w:rPr>
        <w:t>-UPenn-DL    2017-07-19 21:12:26</w:t>
      </w:r>
    </w:p>
    <w:p w:rsidR="00726166" w:rsidRDefault="00EE7BAB">
      <w:r>
        <w:t>我的经验是</w:t>
      </w:r>
      <w:r>
        <w:t>leakyrelu</w:t>
      </w:r>
      <w:r>
        <w:t>效果比</w:t>
      </w:r>
      <w:r>
        <w:t>relu+dropbox</w:t>
      </w:r>
      <w:r>
        <w:t>效果好</w:t>
      </w:r>
    </w:p>
    <w:p w:rsidR="00726166" w:rsidRDefault="00EE7BAB">
      <w:r>
        <w:rPr>
          <w:b/>
        </w:rPr>
        <w:t xml:space="preserve">bearbee </w:t>
      </w:r>
      <w:r>
        <w:rPr>
          <w:b/>
        </w:rPr>
        <w:t>清华大学</w:t>
      </w:r>
      <w:r>
        <w:rPr>
          <w:b/>
        </w:rPr>
        <w:t xml:space="preserve"> GA</w:t>
      </w:r>
      <w:r>
        <w:rPr>
          <w:b/>
        </w:rPr>
        <w:t>N    2017-07-19 21:12:35</w:t>
      </w:r>
    </w:p>
    <w:p w:rsidR="00726166" w:rsidRDefault="00EE7BAB">
      <w:r>
        <w:t>因为</w:t>
      </w:r>
      <w:r>
        <w:t>relu</w:t>
      </w:r>
      <w:r>
        <w:t>的</w:t>
      </w:r>
      <w:r>
        <w:t>w</w:t>
      </w:r>
      <w:r>
        <w:t>很多都为</w:t>
      </w:r>
      <w:r>
        <w:t>0</w:t>
      </w:r>
      <w:r>
        <w:t>，稀疏化太严重，从而导致丢失大量信息。而</w:t>
      </w:r>
      <w:r>
        <w:t>G</w:t>
      </w:r>
      <w:r>
        <w:t>是为了生成好的图像，所以不一样丢失信息，因为</w:t>
      </w:r>
      <w:r>
        <w:t>leakyrelu</w:t>
      </w:r>
      <w:r>
        <w:t>效果好</w:t>
      </w:r>
    </w:p>
    <w:p w:rsidR="00726166" w:rsidRDefault="00EE7BAB">
      <w:r>
        <w:rPr>
          <w:b/>
        </w:rPr>
        <w:lastRenderedPageBreak/>
        <w:t xml:space="preserve">bearbee </w:t>
      </w:r>
      <w:r>
        <w:rPr>
          <w:b/>
        </w:rPr>
        <w:t>清华大学</w:t>
      </w:r>
      <w:r>
        <w:rPr>
          <w:b/>
        </w:rPr>
        <w:t xml:space="preserve"> GAN    2017-07-19 21:12:47</w:t>
      </w:r>
    </w:p>
    <w:p w:rsidR="00726166" w:rsidRDefault="00EE7BAB">
      <w:r>
        <w:t>不希望丢失</w:t>
      </w:r>
    </w:p>
    <w:p w:rsidR="00726166" w:rsidRDefault="00EE7BAB">
      <w:r>
        <w:rPr>
          <w:b/>
        </w:rPr>
        <w:t>Lynn-</w:t>
      </w:r>
      <w:r>
        <w:rPr>
          <w:b/>
        </w:rPr>
        <w:t>中科院计算所</w:t>
      </w:r>
      <w:r>
        <w:rPr>
          <w:b/>
        </w:rPr>
        <w:t>-CV    2017-07-19 21:13:42</w:t>
      </w:r>
    </w:p>
    <w:p w:rsidR="00726166" w:rsidRDefault="00EE7BAB">
      <w:r>
        <w:t>因为</w:t>
      </w:r>
      <w:r>
        <w:t>relu</w:t>
      </w:r>
      <w:r>
        <w:t>的</w:t>
      </w:r>
      <w:r>
        <w:t>w</w:t>
      </w:r>
      <w:r>
        <w:t>很多都为</w:t>
      </w:r>
      <w:r>
        <w:t>0</w:t>
      </w:r>
      <w:r>
        <w:t>有什么相关的理论分析吗？</w:t>
      </w:r>
    </w:p>
    <w:p w:rsidR="00726166" w:rsidRDefault="00EE7BAB">
      <w:r>
        <w:rPr>
          <w:b/>
        </w:rPr>
        <w:t>hi</w:t>
      </w:r>
      <w:r>
        <w:rPr>
          <w:b/>
        </w:rPr>
        <w:t>小虾米</w:t>
      </w:r>
      <w:r>
        <w:rPr>
          <w:b/>
        </w:rPr>
        <w:t>-</w:t>
      </w:r>
      <w:r>
        <w:rPr>
          <w:b/>
        </w:rPr>
        <w:t>阿里云</w:t>
      </w:r>
      <w:r>
        <w:rPr>
          <w:b/>
        </w:rPr>
        <w:t>-</w:t>
      </w:r>
      <w:r>
        <w:rPr>
          <w:b/>
        </w:rPr>
        <w:t>机器学习</w:t>
      </w:r>
      <w:r>
        <w:rPr>
          <w:b/>
        </w:rPr>
        <w:t xml:space="preserve">    2017-07-19 21:14:10</w:t>
      </w:r>
    </w:p>
    <w:p w:rsidR="00726166" w:rsidRDefault="00EE7BAB">
      <w:r>
        <w:t>感觉现在框架上大的改动越来越</w:t>
      </w:r>
      <w:r>
        <w:t>少了，都是绑定一个具体应用讲故事</w:t>
      </w:r>
    </w:p>
    <w:p w:rsidR="00726166" w:rsidRDefault="00EE7BAB">
      <w:r>
        <w:rPr>
          <w:b/>
        </w:rPr>
        <w:t>James-</w:t>
      </w:r>
      <w:r>
        <w:rPr>
          <w:b/>
        </w:rPr>
        <w:t>百度</w:t>
      </w:r>
      <w:r>
        <w:rPr>
          <w:b/>
        </w:rPr>
        <w:t>-OCR    2017-07-19 21:14:25</w:t>
      </w:r>
    </w:p>
    <w:p w:rsidR="00726166" w:rsidRDefault="00EE7BAB">
      <w:r>
        <w:t>relu</w:t>
      </w:r>
      <w:r>
        <w:t>的激活很多都是</w:t>
      </w:r>
      <w:r>
        <w:t>0</w:t>
      </w:r>
      <w:r>
        <w:t>吧</w:t>
      </w:r>
    </w:p>
    <w:p w:rsidR="00726166" w:rsidRDefault="00EE7BAB">
      <w:r>
        <w:rPr>
          <w:b/>
        </w:rPr>
        <w:t xml:space="preserve">bearbee </w:t>
      </w:r>
      <w:r>
        <w:rPr>
          <w:b/>
        </w:rPr>
        <w:t>清华大学</w:t>
      </w:r>
      <w:r>
        <w:rPr>
          <w:b/>
        </w:rPr>
        <w:t xml:space="preserve"> GAN    2017-07-19 21:14:45</w:t>
      </w:r>
    </w:p>
    <w:p w:rsidR="00726166" w:rsidRDefault="00EE7BAB">
      <w:r>
        <w:t>relu</w:t>
      </w:r>
      <w:r>
        <w:t>不就是小于</w:t>
      </w:r>
      <w:r>
        <w:t>0</w:t>
      </w:r>
      <w:r>
        <w:t>的全都为</w:t>
      </w:r>
      <w:r>
        <w:t>0</w:t>
      </w:r>
      <w:r>
        <w:t>吗</w:t>
      </w:r>
    </w:p>
    <w:p w:rsidR="00726166" w:rsidRDefault="00EE7BAB">
      <w:r>
        <w:rPr>
          <w:b/>
        </w:rPr>
        <w:t>Gapeng-</w:t>
      </w:r>
      <w:r>
        <w:rPr>
          <w:b/>
        </w:rPr>
        <w:t>北京大学</w:t>
      </w:r>
      <w:r>
        <w:rPr>
          <w:b/>
        </w:rPr>
        <w:t>-CV    2017-07-19 21:15:34</w:t>
      </w:r>
    </w:p>
    <w:p w:rsidR="00726166" w:rsidRDefault="00EE7BAB">
      <w:r>
        <w:t>那是梯度很多都为</w:t>
      </w:r>
      <w:r>
        <w:t>0</w:t>
      </w:r>
      <w:r>
        <w:t>，</w:t>
      </w:r>
      <w:r>
        <w:t>w</w:t>
      </w:r>
      <w:r>
        <w:t>为</w:t>
      </w:r>
      <w:r>
        <w:t>0</w:t>
      </w:r>
      <w:r>
        <w:t>这个没有证明吧？</w:t>
      </w:r>
    </w:p>
    <w:p w:rsidR="00726166" w:rsidRDefault="00EE7BAB">
      <w:r>
        <w:rPr>
          <w:b/>
        </w:rPr>
        <w:t>IIT-lcl-ML    2017-07-19 21:16:29</w:t>
      </w:r>
    </w:p>
    <w:p w:rsidR="00726166" w:rsidRDefault="00EE7BAB">
      <w:r>
        <w:t>应该是</w:t>
      </w:r>
      <w:r>
        <w:t>grad</w:t>
      </w:r>
      <w:r>
        <w:t>为</w:t>
      </w:r>
      <w:r>
        <w:t>0</w:t>
      </w:r>
      <w:r>
        <w:t>比较多吧</w:t>
      </w:r>
    </w:p>
    <w:p w:rsidR="00726166" w:rsidRDefault="00EE7BAB">
      <w:r>
        <w:rPr>
          <w:b/>
        </w:rPr>
        <w:t>泛艺术范儿</w:t>
      </w:r>
      <w:r>
        <w:rPr>
          <w:b/>
        </w:rPr>
        <w:t>-</w:t>
      </w:r>
      <w:r>
        <w:rPr>
          <w:b/>
        </w:rPr>
        <w:t>西电</w:t>
      </w:r>
      <w:r>
        <w:rPr>
          <w:b/>
        </w:rPr>
        <w:t xml:space="preserve">-DL    </w:t>
      </w:r>
      <w:r>
        <w:rPr>
          <w:b/>
        </w:rPr>
        <w:t>2017-07-19 21:16:56</w:t>
      </w:r>
    </w:p>
    <w:p w:rsidR="00726166" w:rsidRDefault="00EE7BAB">
      <w:r>
        <w:t>激活小于</w:t>
      </w:r>
      <w:r>
        <w:t>0</w:t>
      </w:r>
      <w:r>
        <w:t>的地方梯度也没有了，所以</w:t>
      </w:r>
      <w:r>
        <w:t>leak_relu</w:t>
      </w:r>
      <w:r>
        <w:t>相比</w:t>
      </w:r>
      <w:r>
        <w:t>relu</w:t>
      </w:r>
      <w:r>
        <w:t>能提供更多的梯度信息给生成器。</w:t>
      </w:r>
    </w:p>
    <w:p w:rsidR="00726166" w:rsidRDefault="00EE7BAB">
      <w:r>
        <w:rPr>
          <w:b/>
        </w:rPr>
        <w:t>IIT-lcl-ML    2017-07-19 21:17:10</w:t>
      </w:r>
    </w:p>
    <w:p w:rsidR="00726166" w:rsidRDefault="00EE7BAB">
      <w:r>
        <w:t>relu</w:t>
      </w:r>
      <w:r>
        <w:t>自己和</w:t>
      </w:r>
      <w:r>
        <w:t>w</w:t>
      </w:r>
      <w:r>
        <w:t>没关系的，输出结果是他们的叠加，就有关系了</w:t>
      </w:r>
    </w:p>
    <w:p w:rsidR="00726166" w:rsidRDefault="00EE7BAB">
      <w:r>
        <w:rPr>
          <w:b/>
        </w:rPr>
        <w:t>上海滩文哥</w:t>
      </w:r>
      <w:r>
        <w:rPr>
          <w:b/>
        </w:rPr>
        <w:t>-</w:t>
      </w:r>
      <w:r>
        <w:rPr>
          <w:b/>
        </w:rPr>
        <w:t>复旦</w:t>
      </w:r>
      <w:r>
        <w:rPr>
          <w:b/>
        </w:rPr>
        <w:t>-CV    2017-07-19 21:17:20</w:t>
      </w:r>
    </w:p>
    <w:p w:rsidR="00726166" w:rsidRDefault="00EE7BAB">
      <w:r>
        <w:t>请教</w:t>
      </w:r>
      <w:r>
        <w:t>:</w:t>
      </w:r>
      <w:r>
        <w:t>如果把</w:t>
      </w:r>
      <w:r>
        <w:t xml:space="preserve"> feature map </w:t>
      </w:r>
      <w:r>
        <w:t>作为</w:t>
      </w:r>
      <w:r>
        <w:t xml:space="preserve"> noise </w:t>
      </w:r>
      <w:r>
        <w:t>输入</w:t>
      </w:r>
      <w:r>
        <w:t xml:space="preserve"> G,</w:t>
      </w:r>
      <w:r>
        <w:t>结果会咋样</w:t>
      </w:r>
      <w:r>
        <w:t>??</w:t>
      </w:r>
    </w:p>
    <w:p w:rsidR="00726166" w:rsidRDefault="00EE7BAB">
      <w:r>
        <w:rPr>
          <w:b/>
        </w:rPr>
        <w:lastRenderedPageBreak/>
        <w:t>Gapeng-</w:t>
      </w:r>
      <w:r>
        <w:rPr>
          <w:b/>
        </w:rPr>
        <w:t>北京大学</w:t>
      </w:r>
      <w:r>
        <w:rPr>
          <w:b/>
        </w:rPr>
        <w:t>-CV    2017-07-19 21:17:59</w:t>
      </w:r>
    </w:p>
    <w:p w:rsidR="00726166" w:rsidRDefault="00EE7BAB">
      <w:r>
        <w:t>你的问题没说清楚</w:t>
      </w:r>
    </w:p>
    <w:p w:rsidR="00726166" w:rsidRDefault="00EE7BAB">
      <w:r>
        <w:rPr>
          <w:b/>
        </w:rPr>
        <w:t>G</w:t>
      </w:r>
      <w:r>
        <w:rPr>
          <w:b/>
        </w:rPr>
        <w:t>apeng-</w:t>
      </w:r>
      <w:r>
        <w:rPr>
          <w:b/>
        </w:rPr>
        <w:t>北京大学</w:t>
      </w:r>
      <w:r>
        <w:rPr>
          <w:b/>
        </w:rPr>
        <w:t>-CV    2017-07-19 21:18:05</w:t>
      </w:r>
    </w:p>
    <w:p w:rsidR="00726166" w:rsidRDefault="00EE7BAB">
      <w:r>
        <w:t>没办法解答</w:t>
      </w:r>
    </w:p>
    <w:p w:rsidR="00726166" w:rsidRDefault="00EE7BAB">
      <w:r>
        <w:rPr>
          <w:b/>
        </w:rPr>
        <w:t>IIT-lcl-ML    2017-07-19 21:18:42</w:t>
      </w:r>
    </w:p>
    <w:p w:rsidR="00726166" w:rsidRDefault="00EE7BAB">
      <w:r>
        <w:t>是把</w:t>
      </w:r>
      <w:r>
        <w:t>feature map</w:t>
      </w:r>
      <w:r>
        <w:t>有输入了一次么</w:t>
      </w:r>
    </w:p>
    <w:p w:rsidR="00726166" w:rsidRDefault="00EE7BAB">
      <w:r>
        <w:rPr>
          <w:b/>
        </w:rPr>
        <w:t>Gapeng-</w:t>
      </w:r>
      <w:r>
        <w:rPr>
          <w:b/>
        </w:rPr>
        <w:t>北京大学</w:t>
      </w:r>
      <w:r>
        <w:rPr>
          <w:b/>
        </w:rPr>
        <w:t>-CV    2017-07-19 21:19:11</w:t>
      </w:r>
    </w:p>
    <w:p w:rsidR="00726166" w:rsidRDefault="00EE7BAB">
      <w:r>
        <w:t>你想说的莫非是类似于</w:t>
      </w:r>
      <w:r>
        <w:t>autoencoder</w:t>
      </w:r>
      <w:r>
        <w:t>？跟我以前的一个想法一样，是可以</w:t>
      </w:r>
      <w:r>
        <w:t>work</w:t>
      </w:r>
      <w:r>
        <w:t>的</w:t>
      </w:r>
    </w:p>
    <w:p w:rsidR="00726166" w:rsidRDefault="00EE7BAB">
      <w:r>
        <w:rPr>
          <w:b/>
        </w:rPr>
        <w:t>hi</w:t>
      </w:r>
      <w:r>
        <w:rPr>
          <w:b/>
        </w:rPr>
        <w:t>小虾米</w:t>
      </w:r>
      <w:r>
        <w:rPr>
          <w:b/>
        </w:rPr>
        <w:t>-</w:t>
      </w:r>
      <w:r>
        <w:rPr>
          <w:b/>
        </w:rPr>
        <w:t>阿里云</w:t>
      </w:r>
      <w:r>
        <w:rPr>
          <w:b/>
        </w:rPr>
        <w:t>-</w:t>
      </w:r>
      <w:r>
        <w:rPr>
          <w:b/>
        </w:rPr>
        <w:t>机器学习</w:t>
      </w:r>
      <w:r>
        <w:rPr>
          <w:b/>
        </w:rPr>
        <w:t xml:space="preserve">    2017-07-19 21:19:19</w:t>
      </w:r>
    </w:p>
    <w:p w:rsidR="00726166" w:rsidRDefault="00EE7BAB">
      <w:r>
        <w:t>肯定的</w:t>
      </w:r>
    </w:p>
    <w:p w:rsidR="00726166" w:rsidRDefault="00EE7BAB">
      <w:r>
        <w:rPr>
          <w:b/>
        </w:rPr>
        <w:t>hi</w:t>
      </w:r>
      <w:r>
        <w:rPr>
          <w:b/>
        </w:rPr>
        <w:t>小虾米</w:t>
      </w:r>
      <w:r>
        <w:rPr>
          <w:b/>
        </w:rPr>
        <w:t>-</w:t>
      </w:r>
      <w:r>
        <w:rPr>
          <w:b/>
        </w:rPr>
        <w:t>阿里云</w:t>
      </w:r>
      <w:r>
        <w:rPr>
          <w:b/>
        </w:rPr>
        <w:t>-</w:t>
      </w:r>
      <w:r>
        <w:rPr>
          <w:b/>
        </w:rPr>
        <w:t>机器学习</w:t>
      </w:r>
      <w:r>
        <w:rPr>
          <w:b/>
        </w:rPr>
        <w:t xml:space="preserve">    2017-07-19 </w:t>
      </w:r>
      <w:r>
        <w:rPr>
          <w:b/>
        </w:rPr>
        <w:t>21:19:28</w:t>
      </w:r>
    </w:p>
    <w:p w:rsidR="00726166" w:rsidRDefault="00EE7BAB">
      <w:r>
        <w:t>效果一般还不错</w:t>
      </w:r>
    </w:p>
    <w:p w:rsidR="00726166" w:rsidRDefault="00EE7BAB">
      <w:r>
        <w:rPr>
          <w:b/>
        </w:rPr>
        <w:t>上海滩文哥</w:t>
      </w:r>
      <w:r>
        <w:rPr>
          <w:b/>
        </w:rPr>
        <w:t>-</w:t>
      </w:r>
      <w:r>
        <w:rPr>
          <w:b/>
        </w:rPr>
        <w:t>复旦</w:t>
      </w:r>
      <w:r>
        <w:rPr>
          <w:b/>
        </w:rPr>
        <w:t>-CV    2017-07-19 21:19:46</w:t>
      </w:r>
    </w:p>
    <w:p w:rsidR="00726166" w:rsidRDefault="00EE7BAB">
      <w:r>
        <w:t>对</w:t>
      </w:r>
    </w:p>
    <w:p w:rsidR="00726166" w:rsidRDefault="00EE7BAB">
      <w:r>
        <w:rPr>
          <w:b/>
        </w:rPr>
        <w:t>兔子</w:t>
      </w:r>
      <w:r>
        <w:rPr>
          <w:b/>
        </w:rPr>
        <w:t>-</w:t>
      </w:r>
      <w:r>
        <w:rPr>
          <w:b/>
        </w:rPr>
        <w:t>不存在</w:t>
      </w:r>
      <w:r>
        <w:rPr>
          <w:b/>
        </w:rPr>
        <w:t>-ML    2017-07-19 21:19:46</w:t>
      </w:r>
    </w:p>
    <w:p w:rsidR="00726166" w:rsidRDefault="00EE7BAB">
      <w:r>
        <w:t>有例子吗</w:t>
      </w:r>
    </w:p>
    <w:p w:rsidR="00726166" w:rsidRDefault="00EE7BAB">
      <w:r>
        <w:rPr>
          <w:b/>
        </w:rPr>
        <w:t>上海滩文哥</w:t>
      </w:r>
      <w:r>
        <w:rPr>
          <w:b/>
        </w:rPr>
        <w:t>-</w:t>
      </w:r>
      <w:r>
        <w:rPr>
          <w:b/>
        </w:rPr>
        <w:t>复旦</w:t>
      </w:r>
      <w:r>
        <w:rPr>
          <w:b/>
        </w:rPr>
        <w:t>-CV    2017-07-19 21:19:51</w:t>
      </w:r>
    </w:p>
    <w:p w:rsidR="00726166" w:rsidRDefault="00EE7BAB">
      <w:r>
        <w:t>类似于</w:t>
      </w:r>
      <w:r>
        <w:t xml:space="preserve"> autoencode</w:t>
      </w:r>
    </w:p>
    <w:p w:rsidR="00726166" w:rsidRDefault="00EE7BAB">
      <w:r>
        <w:rPr>
          <w:b/>
        </w:rPr>
        <w:t>兔子</w:t>
      </w:r>
      <w:r>
        <w:rPr>
          <w:b/>
        </w:rPr>
        <w:t>-</w:t>
      </w:r>
      <w:r>
        <w:rPr>
          <w:b/>
        </w:rPr>
        <w:t>不存在</w:t>
      </w:r>
      <w:r>
        <w:rPr>
          <w:b/>
        </w:rPr>
        <w:t>-ML    2017-07-19 21:19:57</w:t>
      </w:r>
    </w:p>
    <w:p w:rsidR="00726166" w:rsidRDefault="00EE7BAB">
      <w:r>
        <w:t>feature map</w:t>
      </w:r>
      <w:r>
        <w:t>做输入的</w:t>
      </w:r>
    </w:p>
    <w:p w:rsidR="00726166" w:rsidRDefault="00EE7BAB">
      <w:r>
        <w:rPr>
          <w:b/>
        </w:rPr>
        <w:lastRenderedPageBreak/>
        <w:t>Gapeng-</w:t>
      </w:r>
      <w:r>
        <w:rPr>
          <w:b/>
        </w:rPr>
        <w:t>北京大学</w:t>
      </w:r>
      <w:r>
        <w:rPr>
          <w:b/>
        </w:rPr>
        <w:t>-CV    2017-07-19 21:20:25</w:t>
      </w:r>
    </w:p>
    <w:p w:rsidR="00726166" w:rsidRDefault="00EE7BAB">
      <w:r>
        <w:t>我做过一个，不是用</w:t>
      </w:r>
      <w:r>
        <w:t xml:space="preserve">feature </w:t>
      </w:r>
      <w:r>
        <w:t>map</w:t>
      </w:r>
      <w:r>
        <w:t>，用的是全连接层的输出</w:t>
      </w:r>
    </w:p>
    <w:p w:rsidR="00726166" w:rsidRDefault="00EE7BAB">
      <w:r>
        <w:rPr>
          <w:b/>
        </w:rPr>
        <w:t>FTfuture-</w:t>
      </w:r>
      <w:r>
        <w:rPr>
          <w:b/>
        </w:rPr>
        <w:t>北工大</w:t>
      </w:r>
      <w:r>
        <w:rPr>
          <w:b/>
        </w:rPr>
        <w:t>-</w:t>
      </w:r>
      <w:r>
        <w:rPr>
          <w:b/>
        </w:rPr>
        <w:t>核磁</w:t>
      </w:r>
      <w:r>
        <w:rPr>
          <w:b/>
        </w:rPr>
        <w:t xml:space="preserve">    2017-07-19 21:20:27</w:t>
      </w:r>
    </w:p>
    <w:p w:rsidR="00726166" w:rsidRDefault="00EE7BAB">
      <w:r>
        <w:t>通过某种特征生成另一种特征？</w:t>
      </w:r>
    </w:p>
    <w:p w:rsidR="00726166" w:rsidRDefault="00EE7BAB">
      <w:r>
        <w:rPr>
          <w:b/>
        </w:rPr>
        <w:t>Ailsa-</w:t>
      </w:r>
      <w:r>
        <w:rPr>
          <w:b/>
        </w:rPr>
        <w:t>多伦多大学</w:t>
      </w:r>
      <w:r>
        <w:rPr>
          <w:b/>
        </w:rPr>
        <w:t>-</w:t>
      </w:r>
      <w:r>
        <w:rPr>
          <w:b/>
        </w:rPr>
        <w:t>生成模型</w:t>
      </w:r>
      <w:r>
        <w:rPr>
          <w:b/>
        </w:rPr>
        <w:t xml:space="preserve">    2017-07-19 21:20:39</w:t>
      </w:r>
    </w:p>
    <w:p w:rsidR="00726166" w:rsidRDefault="00EE7BAB">
      <w:r>
        <w:t>是哪里的</w:t>
      </w:r>
      <w:r>
        <w:t>feature</w:t>
      </w:r>
      <w:r>
        <w:t>呀？</w:t>
      </w:r>
    </w:p>
    <w:p w:rsidR="00726166" w:rsidRDefault="00EE7BAB">
      <w:r>
        <w:rPr>
          <w:b/>
        </w:rPr>
        <w:t>上海滩文哥</w:t>
      </w:r>
      <w:r>
        <w:rPr>
          <w:b/>
        </w:rPr>
        <w:t>-</w:t>
      </w:r>
      <w:r>
        <w:rPr>
          <w:b/>
        </w:rPr>
        <w:t>复旦</w:t>
      </w:r>
      <w:r>
        <w:rPr>
          <w:b/>
        </w:rPr>
        <w:t>-CV    2017-07-19 21:20:44</w:t>
      </w:r>
    </w:p>
    <w:p w:rsidR="00726166" w:rsidRDefault="00EE7BAB">
      <w:r>
        <w:t>首先把</w:t>
      </w:r>
      <w:r>
        <w:t xml:space="preserve"> sample </w:t>
      </w:r>
      <w:r>
        <w:t>用卷积方法输出成</w:t>
      </w:r>
      <w:r>
        <w:t xml:space="preserve"> feature map, </w:t>
      </w:r>
      <w:r>
        <w:t>然后用</w:t>
      </w:r>
      <w:r>
        <w:t xml:space="preserve"> feature </w:t>
      </w:r>
      <w:r>
        <w:t>作为</w:t>
      </w:r>
      <w:r>
        <w:t xml:space="preserve"> G </w:t>
      </w:r>
      <w:r>
        <w:t>的</w:t>
      </w:r>
      <w:r>
        <w:t xml:space="preserve"> Noise</w:t>
      </w:r>
    </w:p>
    <w:p w:rsidR="00726166" w:rsidRDefault="00EE7BAB">
      <w:r>
        <w:rPr>
          <w:b/>
        </w:rPr>
        <w:t>上海滩文哥</w:t>
      </w:r>
      <w:r>
        <w:rPr>
          <w:b/>
        </w:rPr>
        <w:t>-</w:t>
      </w:r>
      <w:r>
        <w:rPr>
          <w:b/>
        </w:rPr>
        <w:t>复旦</w:t>
      </w:r>
      <w:r>
        <w:rPr>
          <w:b/>
        </w:rPr>
        <w:t>-CV    2017-07-19 21:20:55</w:t>
      </w:r>
    </w:p>
    <w:p w:rsidR="00726166" w:rsidRDefault="00EE7BAB">
      <w:r>
        <w:t>生成</w:t>
      </w:r>
    </w:p>
    <w:p w:rsidR="00726166" w:rsidRDefault="00EE7BAB">
      <w:r>
        <w:rPr>
          <w:b/>
        </w:rPr>
        <w:t>Ga</w:t>
      </w:r>
      <w:r>
        <w:rPr>
          <w:b/>
        </w:rPr>
        <w:t>peng-</w:t>
      </w:r>
      <w:r>
        <w:rPr>
          <w:b/>
        </w:rPr>
        <w:t>北京大学</w:t>
      </w:r>
      <w:r>
        <w:rPr>
          <w:b/>
        </w:rPr>
        <w:t>-CV    2017-07-19 21:21:13</w:t>
      </w:r>
    </w:p>
    <w:p w:rsidR="00726166" w:rsidRDefault="00EE7BAB">
      <w:r>
        <w:t>你的</w:t>
      </w:r>
      <w:r>
        <w:t>feature</w:t>
      </w:r>
      <w:r>
        <w:t>跟</w:t>
      </w:r>
      <w:r>
        <w:t>D</w:t>
      </w:r>
      <w:r>
        <w:t>有关系么？</w:t>
      </w:r>
    </w:p>
    <w:p w:rsidR="00726166" w:rsidRDefault="00EE7BAB">
      <w:r>
        <w:rPr>
          <w:b/>
        </w:rPr>
        <w:t>上海滩文哥</w:t>
      </w:r>
      <w:r>
        <w:rPr>
          <w:b/>
        </w:rPr>
        <w:t>-</w:t>
      </w:r>
      <w:r>
        <w:rPr>
          <w:b/>
        </w:rPr>
        <w:t>复旦</w:t>
      </w:r>
      <w:r>
        <w:rPr>
          <w:b/>
        </w:rPr>
        <w:t>-CV    2017-07-19 21:21:28</w:t>
      </w:r>
    </w:p>
    <w:p w:rsidR="00726166" w:rsidRDefault="00EE7BAB">
      <w:r>
        <w:t>无关系</w:t>
      </w:r>
    </w:p>
    <w:p w:rsidR="00726166" w:rsidRDefault="00EE7BAB">
      <w:r>
        <w:rPr>
          <w:b/>
        </w:rPr>
        <w:t>Gapeng-</w:t>
      </w:r>
      <w:r>
        <w:rPr>
          <w:b/>
        </w:rPr>
        <w:t>北京大学</w:t>
      </w:r>
      <w:r>
        <w:rPr>
          <w:b/>
        </w:rPr>
        <w:t>-CV    2017-07-19 21:21:42</w:t>
      </w:r>
    </w:p>
    <w:p w:rsidR="00726166" w:rsidRDefault="00EE7BAB">
      <w:r>
        <w:t>那跟我想的还不一样</w:t>
      </w:r>
    </w:p>
    <w:p w:rsidR="00726166" w:rsidRDefault="00EE7BAB">
      <w:r>
        <w:rPr>
          <w:b/>
        </w:rPr>
        <w:t>FTfuture-</w:t>
      </w:r>
      <w:r>
        <w:rPr>
          <w:b/>
        </w:rPr>
        <w:t>北工大</w:t>
      </w:r>
      <w:r>
        <w:rPr>
          <w:b/>
        </w:rPr>
        <w:t>-</w:t>
      </w:r>
      <w:r>
        <w:rPr>
          <w:b/>
        </w:rPr>
        <w:t>核磁</w:t>
      </w:r>
      <w:r>
        <w:rPr>
          <w:b/>
        </w:rPr>
        <w:t xml:space="preserve">    2017-07-19 21:21:52</w:t>
      </w:r>
    </w:p>
    <w:p w:rsidR="00726166" w:rsidRDefault="00EE7BAB">
      <w:r>
        <w:t>用一种</w:t>
      </w:r>
      <w:r>
        <w:t xml:space="preserve">feature </w:t>
      </w:r>
      <w:r>
        <w:t>替代了</w:t>
      </w:r>
      <w:r>
        <w:t>noise?</w:t>
      </w:r>
    </w:p>
    <w:p w:rsidR="00726166" w:rsidRDefault="00EE7BAB">
      <w:r>
        <w:rPr>
          <w:b/>
        </w:rPr>
        <w:t>hi</w:t>
      </w:r>
      <w:r>
        <w:rPr>
          <w:b/>
        </w:rPr>
        <w:t>小虾米</w:t>
      </w:r>
      <w:r>
        <w:rPr>
          <w:b/>
        </w:rPr>
        <w:t>-</w:t>
      </w:r>
      <w:r>
        <w:rPr>
          <w:b/>
        </w:rPr>
        <w:t>阿里云</w:t>
      </w:r>
      <w:r>
        <w:rPr>
          <w:b/>
        </w:rPr>
        <w:t>-</w:t>
      </w:r>
      <w:r>
        <w:rPr>
          <w:b/>
        </w:rPr>
        <w:t>机器学习</w:t>
      </w:r>
      <w:r>
        <w:rPr>
          <w:b/>
        </w:rPr>
        <w:t xml:space="preserve">    2017-07-19 21:21:54</w:t>
      </w:r>
    </w:p>
    <w:p w:rsidR="00726166" w:rsidRDefault="00EE7BAB">
      <w:r>
        <w:t>就是把图像提成特征向量，然后送给</w:t>
      </w:r>
      <w:r>
        <w:t>de</w:t>
      </w:r>
      <w:r>
        <w:t>coder</w:t>
      </w:r>
      <w:r>
        <w:t>做上采样</w:t>
      </w:r>
    </w:p>
    <w:p w:rsidR="00726166" w:rsidRDefault="00EE7BAB">
      <w:r>
        <w:rPr>
          <w:b/>
        </w:rPr>
        <w:lastRenderedPageBreak/>
        <w:t>Gapeng-</w:t>
      </w:r>
      <w:r>
        <w:rPr>
          <w:b/>
        </w:rPr>
        <w:t>北京大学</w:t>
      </w:r>
      <w:r>
        <w:rPr>
          <w:b/>
        </w:rPr>
        <w:t>-CV    2017-07-19 21:22:15</w:t>
      </w:r>
    </w:p>
    <w:p w:rsidR="00726166" w:rsidRDefault="00EE7BAB">
      <w:r>
        <w:t>那根直接输入</w:t>
      </w:r>
      <w:r>
        <w:t>noise</w:t>
      </w:r>
      <w:r>
        <w:t>没太大区别吧，输入的分布变了</w:t>
      </w:r>
    </w:p>
    <w:p w:rsidR="00726166" w:rsidRDefault="00EE7BAB">
      <w:r>
        <w:rPr>
          <w:b/>
        </w:rPr>
        <w:t>hi</w:t>
      </w:r>
      <w:r>
        <w:rPr>
          <w:b/>
        </w:rPr>
        <w:t>小虾米</w:t>
      </w:r>
      <w:r>
        <w:rPr>
          <w:b/>
        </w:rPr>
        <w:t>-</w:t>
      </w:r>
      <w:r>
        <w:rPr>
          <w:b/>
        </w:rPr>
        <w:t>阿里云</w:t>
      </w:r>
      <w:r>
        <w:rPr>
          <w:b/>
        </w:rPr>
        <w:t>-</w:t>
      </w:r>
      <w:r>
        <w:rPr>
          <w:b/>
        </w:rPr>
        <w:t>机器学习</w:t>
      </w:r>
      <w:r>
        <w:rPr>
          <w:b/>
        </w:rPr>
        <w:t xml:space="preserve">    2017-07-19 21:22:18</w:t>
      </w:r>
    </w:p>
    <w:p w:rsidR="00726166" w:rsidRDefault="00EE7BAB">
      <w:r>
        <w:t>图像中用的很多</w:t>
      </w:r>
    </w:p>
    <w:p w:rsidR="00726166" w:rsidRDefault="00EE7BAB">
      <w:r>
        <w:rPr>
          <w:b/>
        </w:rPr>
        <w:t>上海滩文哥</w:t>
      </w:r>
      <w:r>
        <w:rPr>
          <w:b/>
        </w:rPr>
        <w:t>-</w:t>
      </w:r>
      <w:r>
        <w:rPr>
          <w:b/>
        </w:rPr>
        <w:t>复旦</w:t>
      </w:r>
      <w:r>
        <w:rPr>
          <w:b/>
        </w:rPr>
        <w:t>-CV    2017-07-19 21:22:21</w:t>
      </w:r>
    </w:p>
    <w:p w:rsidR="00726166" w:rsidRDefault="00EE7BAB">
      <w:r>
        <w:t>可以这么理解</w:t>
      </w:r>
    </w:p>
    <w:p w:rsidR="00726166" w:rsidRDefault="00EE7BAB">
      <w:r>
        <w:rPr>
          <w:b/>
        </w:rPr>
        <w:t>hi</w:t>
      </w:r>
      <w:r>
        <w:rPr>
          <w:b/>
        </w:rPr>
        <w:t>小虾米</w:t>
      </w:r>
      <w:r>
        <w:rPr>
          <w:b/>
        </w:rPr>
        <w:t>-</w:t>
      </w:r>
      <w:r>
        <w:rPr>
          <w:b/>
        </w:rPr>
        <w:t>阿里云</w:t>
      </w:r>
      <w:r>
        <w:rPr>
          <w:b/>
        </w:rPr>
        <w:t>-</w:t>
      </w:r>
      <w:r>
        <w:rPr>
          <w:b/>
        </w:rPr>
        <w:t>机器学习</w:t>
      </w:r>
      <w:r>
        <w:rPr>
          <w:b/>
        </w:rPr>
        <w:t xml:space="preserve">    2017-07-19 21:22:26</w:t>
      </w:r>
    </w:p>
    <w:p w:rsidR="00726166" w:rsidRDefault="00EE7BAB">
      <w:r>
        <w:t>当然不是</w:t>
      </w:r>
    </w:p>
    <w:p w:rsidR="00726166" w:rsidRDefault="00EE7BAB">
      <w:r>
        <w:rPr>
          <w:b/>
        </w:rPr>
        <w:t>FTfuture-</w:t>
      </w:r>
      <w:r>
        <w:rPr>
          <w:b/>
        </w:rPr>
        <w:t>北工大</w:t>
      </w:r>
      <w:r>
        <w:rPr>
          <w:b/>
        </w:rPr>
        <w:t>-</w:t>
      </w:r>
      <w:r>
        <w:rPr>
          <w:b/>
        </w:rPr>
        <w:t>核磁</w:t>
      </w:r>
      <w:r>
        <w:rPr>
          <w:b/>
        </w:rPr>
        <w:t xml:space="preserve">    2017-07-19 21:22:26</w:t>
      </w:r>
    </w:p>
    <w:p w:rsidR="00726166" w:rsidRDefault="00EE7BAB">
      <w:r>
        <w:t>貌似见过有人做过，脑图的</w:t>
      </w:r>
    </w:p>
    <w:p w:rsidR="00726166" w:rsidRDefault="00EE7BAB">
      <w:r>
        <w:rPr>
          <w:b/>
        </w:rPr>
        <w:t>Ailsa-</w:t>
      </w:r>
      <w:r>
        <w:rPr>
          <w:b/>
        </w:rPr>
        <w:t>多伦多大学</w:t>
      </w:r>
      <w:r>
        <w:rPr>
          <w:b/>
        </w:rPr>
        <w:t>-</w:t>
      </w:r>
      <w:r>
        <w:rPr>
          <w:b/>
        </w:rPr>
        <w:t>生成模型</w:t>
      </w:r>
      <w:r>
        <w:rPr>
          <w:b/>
        </w:rPr>
        <w:t xml:space="preserve">    2017-07-19 21:22:39</w:t>
      </w:r>
    </w:p>
    <w:p w:rsidR="00726166" w:rsidRDefault="00EE7BAB">
      <w:r>
        <w:t>那这个跟</w:t>
      </w:r>
      <w:r>
        <w:t>vaegan</w:t>
      </w:r>
      <w:r>
        <w:t>的是不是类似？</w:t>
      </w:r>
    </w:p>
    <w:p w:rsidR="00726166" w:rsidRDefault="00EE7BAB">
      <w:r>
        <w:rPr>
          <w:b/>
        </w:rPr>
        <w:t>anshiquanshu66-</w:t>
      </w:r>
      <w:r>
        <w:rPr>
          <w:b/>
        </w:rPr>
        <w:t>师大</w:t>
      </w:r>
      <w:r>
        <w:rPr>
          <w:b/>
        </w:rPr>
        <w:t>-</w:t>
      </w:r>
      <w:r>
        <w:rPr>
          <w:b/>
        </w:rPr>
        <w:t>医学图像处理</w:t>
      </w:r>
      <w:r>
        <w:rPr>
          <w:b/>
        </w:rPr>
        <w:t xml:space="preserve">    2017-07-19 21:22:48</w:t>
      </w:r>
    </w:p>
    <w:p w:rsidR="00726166" w:rsidRDefault="00EE7BAB">
      <w:r>
        <w:t>那这么输入和直接输入</w:t>
      </w:r>
      <w:r>
        <w:t>noise</w:t>
      </w:r>
      <w:r>
        <w:t>的区别在哪？</w:t>
      </w:r>
    </w:p>
    <w:p w:rsidR="00726166" w:rsidRDefault="00EE7BAB">
      <w:r>
        <w:rPr>
          <w:b/>
        </w:rPr>
        <w:t>柳阳</w:t>
      </w:r>
      <w:r>
        <w:rPr>
          <w:b/>
        </w:rPr>
        <w:t>-</w:t>
      </w:r>
      <w:r>
        <w:rPr>
          <w:b/>
        </w:rPr>
        <w:t>中科院计算所</w:t>
      </w:r>
      <w:r>
        <w:rPr>
          <w:b/>
        </w:rPr>
        <w:t>-</w:t>
      </w:r>
      <w:r>
        <w:rPr>
          <w:b/>
        </w:rPr>
        <w:t>机器学习</w:t>
      </w:r>
      <w:r>
        <w:rPr>
          <w:b/>
        </w:rPr>
        <w:t xml:space="preserve">    2017-07-19 21:23:30</w:t>
      </w:r>
    </w:p>
    <w:p w:rsidR="00726166" w:rsidRDefault="00EE7BAB">
      <w:r>
        <w:t>他的这个分布是不知道的</w:t>
      </w:r>
    </w:p>
    <w:p w:rsidR="00726166" w:rsidRDefault="00EE7BAB">
      <w:r>
        <w:rPr>
          <w:b/>
        </w:rPr>
        <w:t>IIT-lcl-ML    2017-07-19 21:23:34</w:t>
      </w:r>
    </w:p>
    <w:p w:rsidR="00726166" w:rsidRDefault="00EE7BAB">
      <w:r>
        <w:t>你把</w:t>
      </w:r>
      <w:r>
        <w:t>feature map</w:t>
      </w:r>
      <w:r>
        <w:t>传进去，输入分布不会是完全不独立吧</w:t>
      </w:r>
    </w:p>
    <w:p w:rsidR="00726166" w:rsidRDefault="00EE7BAB">
      <w:r>
        <w:rPr>
          <w:b/>
        </w:rPr>
        <w:t>柳阳</w:t>
      </w:r>
      <w:r>
        <w:rPr>
          <w:b/>
        </w:rPr>
        <w:t>-</w:t>
      </w:r>
      <w:r>
        <w:rPr>
          <w:b/>
        </w:rPr>
        <w:t>中科院计算所</w:t>
      </w:r>
      <w:r>
        <w:rPr>
          <w:b/>
        </w:rPr>
        <w:t>-</w:t>
      </w:r>
      <w:r>
        <w:rPr>
          <w:b/>
        </w:rPr>
        <w:t>机器学习</w:t>
      </w:r>
      <w:r>
        <w:rPr>
          <w:b/>
        </w:rPr>
        <w:t xml:space="preserve">    2017-07-19 21:23:42</w:t>
      </w:r>
    </w:p>
    <w:p w:rsidR="00726166" w:rsidRDefault="00EE7BAB">
      <w:r>
        <w:t>noise</w:t>
      </w:r>
      <w:r>
        <w:t>是已知的</w:t>
      </w:r>
    </w:p>
    <w:p w:rsidR="00726166" w:rsidRDefault="00EE7BAB">
      <w:r>
        <w:rPr>
          <w:b/>
        </w:rPr>
        <w:lastRenderedPageBreak/>
        <w:t>hi</w:t>
      </w:r>
      <w:r>
        <w:rPr>
          <w:b/>
        </w:rPr>
        <w:t>小虾米</w:t>
      </w:r>
      <w:r>
        <w:rPr>
          <w:b/>
        </w:rPr>
        <w:t>-</w:t>
      </w:r>
      <w:r>
        <w:rPr>
          <w:b/>
        </w:rPr>
        <w:t>阿里云</w:t>
      </w:r>
      <w:r>
        <w:rPr>
          <w:b/>
        </w:rPr>
        <w:t>-</w:t>
      </w:r>
      <w:r>
        <w:rPr>
          <w:b/>
        </w:rPr>
        <w:t>机器学习</w:t>
      </w:r>
      <w:r>
        <w:rPr>
          <w:b/>
        </w:rPr>
        <w:t xml:space="preserve">    2017-07-19 21:24:02</w:t>
      </w:r>
    </w:p>
    <w:p w:rsidR="00726166" w:rsidRDefault="00EE7BAB">
      <w:r>
        <w:t>你输入的是保留的图像语义特征信息，和随机初始化的白噪声梦一样嘛</w:t>
      </w:r>
    </w:p>
    <w:p w:rsidR="00726166" w:rsidRDefault="00EE7BAB">
      <w:r>
        <w:rPr>
          <w:b/>
        </w:rPr>
        <w:t>Gapeng-</w:t>
      </w:r>
      <w:r>
        <w:rPr>
          <w:b/>
        </w:rPr>
        <w:t>北京大学</w:t>
      </w:r>
      <w:r>
        <w:rPr>
          <w:b/>
        </w:rPr>
        <w:t>-CV    2017-07-19 21:24:34</w:t>
      </w:r>
    </w:p>
    <w:p w:rsidR="00726166" w:rsidRDefault="00EE7BAB">
      <w:r>
        <w:t>这跟今天的最后一个问题有点关系</w:t>
      </w:r>
    </w:p>
    <w:p w:rsidR="00726166" w:rsidRDefault="00EE7BAB">
      <w:r>
        <w:rPr>
          <w:b/>
        </w:rPr>
        <w:t>Gapeng-</w:t>
      </w:r>
      <w:r>
        <w:rPr>
          <w:b/>
        </w:rPr>
        <w:t>北京大学</w:t>
      </w:r>
      <w:r>
        <w:rPr>
          <w:b/>
        </w:rPr>
        <w:t>-CV    2017-07-19 21:25:12</w:t>
      </w:r>
    </w:p>
    <w:p w:rsidR="00726166" w:rsidRDefault="00EE7BAB">
      <w:r>
        <w:t>实际上，</w:t>
      </w:r>
      <w:r>
        <w:t>noise</w:t>
      </w:r>
      <w:r>
        <w:t>也是含有一些语义信息的，可以看成是它所生成的图像的一串编码</w:t>
      </w:r>
    </w:p>
    <w:p w:rsidR="00726166" w:rsidRDefault="00EE7BAB">
      <w:r>
        <w:rPr>
          <w:b/>
        </w:rPr>
        <w:t>Ailsa-</w:t>
      </w:r>
      <w:r>
        <w:rPr>
          <w:b/>
        </w:rPr>
        <w:t>多</w:t>
      </w:r>
      <w:r>
        <w:rPr>
          <w:b/>
        </w:rPr>
        <w:t>伦多大学</w:t>
      </w:r>
      <w:r>
        <w:rPr>
          <w:b/>
        </w:rPr>
        <w:t>-</w:t>
      </w:r>
      <w:r>
        <w:rPr>
          <w:b/>
        </w:rPr>
        <w:t>生成模型</w:t>
      </w:r>
      <w:r>
        <w:rPr>
          <w:b/>
        </w:rPr>
        <w:t xml:space="preserve">    2017-07-19 21:25:26</w:t>
      </w:r>
    </w:p>
    <w:p w:rsidR="00726166" w:rsidRDefault="00EE7BAB">
      <w:r>
        <w:t>那训练的时候用</w:t>
      </w:r>
      <w:r>
        <w:t>feature map</w:t>
      </w:r>
      <w:r>
        <w:t>，等到用</w:t>
      </w:r>
      <w:r>
        <w:t>noise</w:t>
      </w:r>
      <w:r>
        <w:t>生成</w:t>
      </w:r>
      <w:r>
        <w:t>sample</w:t>
      </w:r>
      <w:r>
        <w:t>的时候会不会有影响？</w:t>
      </w:r>
    </w:p>
    <w:p w:rsidR="00726166" w:rsidRDefault="00EE7BAB">
      <w:r>
        <w:rPr>
          <w:b/>
        </w:rPr>
        <w:t>Ailsa-</w:t>
      </w:r>
      <w:r>
        <w:rPr>
          <w:b/>
        </w:rPr>
        <w:t>多伦多大学</w:t>
      </w:r>
      <w:r>
        <w:rPr>
          <w:b/>
        </w:rPr>
        <w:t>-</w:t>
      </w:r>
      <w:r>
        <w:rPr>
          <w:b/>
        </w:rPr>
        <w:t>生成模型</w:t>
      </w:r>
      <w:r>
        <w:rPr>
          <w:b/>
        </w:rPr>
        <w:t xml:space="preserve">    2017-07-19 21:25:40</w:t>
      </w:r>
    </w:p>
    <w:p w:rsidR="00726166" w:rsidRDefault="00EE7BAB">
      <w:r>
        <w:t>毕竟分布应该不一样吧？</w:t>
      </w:r>
    </w:p>
    <w:p w:rsidR="00726166" w:rsidRDefault="00EE7BAB">
      <w:r>
        <w:rPr>
          <w:b/>
        </w:rPr>
        <w:t>IIT-lcl-ML    2017-07-19 21:25:42</w:t>
      </w:r>
    </w:p>
    <w:p w:rsidR="00726166" w:rsidRDefault="00EE7BAB">
      <w:r>
        <w:t>不一定一样，图像本身如果被转化过的话，特征的分布会有变化，比如特征值的变化</w:t>
      </w:r>
    </w:p>
    <w:p w:rsidR="00726166" w:rsidRDefault="00EE7BAB">
      <w:r>
        <w:rPr>
          <w:b/>
        </w:rPr>
        <w:t>上海滩文哥</w:t>
      </w:r>
      <w:r>
        <w:rPr>
          <w:b/>
        </w:rPr>
        <w:t>-</w:t>
      </w:r>
      <w:r>
        <w:rPr>
          <w:b/>
        </w:rPr>
        <w:t>复旦</w:t>
      </w:r>
      <w:r>
        <w:rPr>
          <w:b/>
        </w:rPr>
        <w:t>-CV    2017-07-19 21:25:54</w:t>
      </w:r>
    </w:p>
    <w:p w:rsidR="00726166" w:rsidRDefault="00EE7BAB">
      <w:r>
        <w:t>从</w:t>
      </w:r>
      <w:r>
        <w:t xml:space="preserve"> paper </w:t>
      </w:r>
      <w:r>
        <w:t>上看</w:t>
      </w:r>
      <w:r>
        <w:t xml:space="preserve"> noise </w:t>
      </w:r>
      <w:r>
        <w:t>是</w:t>
      </w:r>
      <w:r>
        <w:t>随机的</w:t>
      </w:r>
      <w:r>
        <w:t>,</w:t>
      </w:r>
      <w:r>
        <w:t>因此理论上来说把</w:t>
      </w:r>
      <w:r>
        <w:t xml:space="preserve"> feature </w:t>
      </w:r>
      <w:r>
        <w:t>作为</w:t>
      </w:r>
      <w:r>
        <w:t xml:space="preserve"> noise </w:t>
      </w:r>
      <w:r>
        <w:t>丢进</w:t>
      </w:r>
      <w:r>
        <w:t>G</w:t>
      </w:r>
    </w:p>
    <w:p w:rsidR="00726166" w:rsidRDefault="00EE7BAB">
      <w:r>
        <w:rPr>
          <w:b/>
        </w:rPr>
        <w:t>anshiquanshu66-</w:t>
      </w:r>
      <w:r>
        <w:rPr>
          <w:b/>
        </w:rPr>
        <w:t>师大</w:t>
      </w:r>
      <w:r>
        <w:rPr>
          <w:b/>
        </w:rPr>
        <w:t>-</w:t>
      </w:r>
      <w:r>
        <w:rPr>
          <w:b/>
        </w:rPr>
        <w:t>医学图像处理</w:t>
      </w:r>
      <w:r>
        <w:rPr>
          <w:b/>
        </w:rPr>
        <w:t xml:space="preserve">    2017-07-19 21:25:57</w:t>
      </w:r>
    </w:p>
    <w:p w:rsidR="00726166" w:rsidRDefault="00EE7BAB">
      <w:r>
        <w:t>那这个</w:t>
      </w:r>
      <w:r>
        <w:t>feature map</w:t>
      </w:r>
      <w:r>
        <w:t>可以多用几次吗</w:t>
      </w:r>
    </w:p>
    <w:p w:rsidR="00726166" w:rsidRDefault="00EE7BAB">
      <w:r>
        <w:rPr>
          <w:b/>
        </w:rPr>
        <w:t>柳阳</w:t>
      </w:r>
      <w:r>
        <w:rPr>
          <w:b/>
        </w:rPr>
        <w:t>-</w:t>
      </w:r>
      <w:r>
        <w:rPr>
          <w:b/>
        </w:rPr>
        <w:t>中科院计算所</w:t>
      </w:r>
      <w:r>
        <w:rPr>
          <w:b/>
        </w:rPr>
        <w:t>-</w:t>
      </w:r>
      <w:r>
        <w:rPr>
          <w:b/>
        </w:rPr>
        <w:t>机器学习</w:t>
      </w:r>
      <w:r>
        <w:rPr>
          <w:b/>
        </w:rPr>
        <w:t xml:space="preserve">    2017-07-19 21:26:04</w:t>
      </w:r>
    </w:p>
    <w:p w:rsidR="00726166" w:rsidRDefault="00EE7BAB">
      <w:r>
        <w:t>采样有困难</w:t>
      </w:r>
    </w:p>
    <w:p w:rsidR="00726166" w:rsidRDefault="00EE7BAB">
      <w:r>
        <w:rPr>
          <w:b/>
        </w:rPr>
        <w:t>上海滩文哥</w:t>
      </w:r>
      <w:r>
        <w:rPr>
          <w:b/>
        </w:rPr>
        <w:t>-</w:t>
      </w:r>
      <w:r>
        <w:rPr>
          <w:b/>
        </w:rPr>
        <w:t>复旦</w:t>
      </w:r>
      <w:r>
        <w:rPr>
          <w:b/>
        </w:rPr>
        <w:t>-CV    2017-07-19 21:26:06</w:t>
      </w:r>
    </w:p>
    <w:p w:rsidR="00726166" w:rsidRDefault="00EE7BAB">
      <w:r>
        <w:t>G</w:t>
      </w:r>
      <w:r>
        <w:t>最后的生成应该会好</w:t>
      </w:r>
    </w:p>
    <w:p w:rsidR="00726166" w:rsidRDefault="00EE7BAB">
      <w:r>
        <w:rPr>
          <w:b/>
        </w:rPr>
        <w:lastRenderedPageBreak/>
        <w:t>Gapeng-</w:t>
      </w:r>
      <w:r>
        <w:rPr>
          <w:b/>
        </w:rPr>
        <w:t>北京大学</w:t>
      </w:r>
      <w:r>
        <w:rPr>
          <w:b/>
        </w:rPr>
        <w:t>-CV    2017-07-19 21:26:48</w:t>
      </w:r>
    </w:p>
    <w:p w:rsidR="00726166" w:rsidRDefault="00EE7BAB">
      <w:r>
        <w:t>不见得会好呢，你这个问题可以看成是</w:t>
      </w:r>
      <w:r>
        <w:t>cyclegan</w:t>
      </w:r>
      <w:r>
        <w:t>的半个</w:t>
      </w:r>
      <w:r>
        <w:t>cycle</w:t>
      </w:r>
      <w:r>
        <w:t>问题</w:t>
      </w:r>
    </w:p>
    <w:p w:rsidR="00726166" w:rsidRDefault="00EE7BAB">
      <w:r>
        <w:rPr>
          <w:b/>
        </w:rPr>
        <w:t>hi</w:t>
      </w:r>
      <w:r>
        <w:rPr>
          <w:b/>
        </w:rPr>
        <w:t>小虾米</w:t>
      </w:r>
      <w:r>
        <w:rPr>
          <w:b/>
        </w:rPr>
        <w:t>-</w:t>
      </w:r>
      <w:r>
        <w:rPr>
          <w:b/>
        </w:rPr>
        <w:t>阿里云</w:t>
      </w:r>
      <w:r>
        <w:rPr>
          <w:b/>
        </w:rPr>
        <w:t>-</w:t>
      </w:r>
      <w:r>
        <w:rPr>
          <w:b/>
        </w:rPr>
        <w:t>机器学习</w:t>
      </w:r>
      <w:r>
        <w:rPr>
          <w:b/>
        </w:rPr>
        <w:t xml:space="preserve">    2017-07-19 21:26:48</w:t>
      </w:r>
    </w:p>
    <w:p w:rsidR="00726166" w:rsidRDefault="00EE7BAB">
      <w:r>
        <w:t>那和目标有啥关系</w:t>
      </w:r>
    </w:p>
    <w:p w:rsidR="00726166" w:rsidRDefault="00EE7BAB">
      <w:r>
        <w:rPr>
          <w:b/>
        </w:rPr>
        <w:t>IIT-lcl-ML    2017-07-19 21:27:09</w:t>
      </w:r>
    </w:p>
    <w:p w:rsidR="00726166" w:rsidRDefault="00EE7BAB">
      <w:r>
        <w:t>也不一定吧，毕竟共线性不小</w:t>
      </w:r>
    </w:p>
    <w:p w:rsidR="00726166" w:rsidRDefault="00EE7BAB">
      <w:r>
        <w:rPr>
          <w:b/>
        </w:rPr>
        <w:t>Gapeng-</w:t>
      </w:r>
      <w:r>
        <w:rPr>
          <w:b/>
        </w:rPr>
        <w:t>北京大学</w:t>
      </w:r>
      <w:r>
        <w:rPr>
          <w:b/>
        </w:rPr>
        <w:t>-CV    2017-07-19 21:27:09</w:t>
      </w:r>
    </w:p>
    <w:p w:rsidR="00726166" w:rsidRDefault="00EE7BAB">
      <w:r>
        <w:t>两个域分别是图像域和</w:t>
      </w:r>
      <w:r>
        <w:t>feature map</w:t>
      </w:r>
      <w:r>
        <w:t>域</w:t>
      </w:r>
    </w:p>
    <w:p w:rsidR="00726166" w:rsidRDefault="00EE7BAB">
      <w:r>
        <w:rPr>
          <w:b/>
        </w:rPr>
        <w:t>子棐</w:t>
      </w:r>
      <w:r>
        <w:rPr>
          <w:b/>
        </w:rPr>
        <w:t>-</w:t>
      </w:r>
      <w:r>
        <w:rPr>
          <w:b/>
        </w:rPr>
        <w:t>安防</w:t>
      </w:r>
      <w:r>
        <w:rPr>
          <w:b/>
        </w:rPr>
        <w:t>-</w:t>
      </w:r>
      <w:r>
        <w:rPr>
          <w:b/>
        </w:rPr>
        <w:t>学习</w:t>
      </w:r>
      <w:r>
        <w:rPr>
          <w:b/>
        </w:rPr>
        <w:t xml:space="preserve">    2017-07-19 21:27:26</w:t>
      </w:r>
    </w:p>
    <w:p w:rsidR="00726166" w:rsidRDefault="00EE7BAB">
      <w:r>
        <w:t xml:space="preserve">feature map </w:t>
      </w:r>
      <w:r>
        <w:t>相比随机</w:t>
      </w:r>
      <w:r>
        <w:t xml:space="preserve">noise </w:t>
      </w:r>
      <w:r>
        <w:t>会对</w:t>
      </w:r>
      <w:r>
        <w:t>G</w:t>
      </w:r>
      <w:r>
        <w:t>的多样性有影响</w:t>
      </w:r>
      <w:r>
        <w:t>吗？</w:t>
      </w:r>
    </w:p>
    <w:p w:rsidR="00726166" w:rsidRDefault="00EE7BAB">
      <w:r>
        <w:rPr>
          <w:b/>
        </w:rPr>
        <w:t>上海滩文哥</w:t>
      </w:r>
      <w:r>
        <w:rPr>
          <w:b/>
        </w:rPr>
        <w:t>-</w:t>
      </w:r>
      <w:r>
        <w:rPr>
          <w:b/>
        </w:rPr>
        <w:t>复旦</w:t>
      </w:r>
      <w:r>
        <w:rPr>
          <w:b/>
        </w:rPr>
        <w:t>-CV    2017-07-19 21:27:29</w:t>
      </w:r>
    </w:p>
    <w:p w:rsidR="00726166" w:rsidRDefault="00EE7BAB">
      <w:r>
        <w:t>有人做过这方面的实验么</w:t>
      </w:r>
      <w:r>
        <w:t>??</w:t>
      </w:r>
    </w:p>
    <w:p w:rsidR="00726166" w:rsidRDefault="00EE7BAB">
      <w:r>
        <w:rPr>
          <w:b/>
        </w:rPr>
        <w:t>Gapeng-</w:t>
      </w:r>
      <w:r>
        <w:rPr>
          <w:b/>
        </w:rPr>
        <w:t>北京大学</w:t>
      </w:r>
      <w:r>
        <w:rPr>
          <w:b/>
        </w:rPr>
        <w:t>-CV    2017-07-19 21:27:39</w:t>
      </w:r>
    </w:p>
    <w:p w:rsidR="00726166" w:rsidRDefault="00EE7BAB">
      <w:r>
        <w:t>cyclegan</w:t>
      </w:r>
      <w:r>
        <w:t>半个</w:t>
      </w:r>
      <w:r>
        <w:t>cycle</w:t>
      </w:r>
      <w:r>
        <w:t>学不好</w:t>
      </w:r>
    </w:p>
    <w:p w:rsidR="00726166" w:rsidRDefault="00EE7BAB">
      <w:r>
        <w:rPr>
          <w:b/>
        </w:rPr>
        <w:t>上海滩文哥</w:t>
      </w:r>
      <w:r>
        <w:rPr>
          <w:b/>
        </w:rPr>
        <w:t>-</w:t>
      </w:r>
      <w:r>
        <w:rPr>
          <w:b/>
        </w:rPr>
        <w:t>复旦</w:t>
      </w:r>
      <w:r>
        <w:rPr>
          <w:b/>
        </w:rPr>
        <w:t>-CV    2017-07-19 21:27:44</w:t>
      </w:r>
    </w:p>
    <w:p w:rsidR="00726166" w:rsidRDefault="00EE7BAB">
      <w:r>
        <w:t>我做了</w:t>
      </w:r>
      <w:r>
        <w:t>,</w:t>
      </w:r>
      <w:r>
        <w:t>发现很容易就</w:t>
      </w:r>
      <w:r>
        <w:t xml:space="preserve"> Nan </w:t>
      </w:r>
      <w:r>
        <w:t>了</w:t>
      </w:r>
    </w:p>
    <w:p w:rsidR="00726166" w:rsidRDefault="00EE7BAB">
      <w:r>
        <w:rPr>
          <w:b/>
        </w:rPr>
        <w:t>上海滩文哥</w:t>
      </w:r>
      <w:r>
        <w:rPr>
          <w:b/>
        </w:rPr>
        <w:t>-</w:t>
      </w:r>
      <w:r>
        <w:rPr>
          <w:b/>
        </w:rPr>
        <w:t>复旦</w:t>
      </w:r>
      <w:r>
        <w:rPr>
          <w:b/>
        </w:rPr>
        <w:t>-CV    2017-07-19 21:28:14</w:t>
      </w:r>
    </w:p>
    <w:p w:rsidR="00726166" w:rsidRDefault="00EE7BAB">
      <w:r>
        <w:t>但是不知道问题在哪</w:t>
      </w:r>
    </w:p>
    <w:p w:rsidR="00726166" w:rsidRDefault="00EE7BAB">
      <w:r>
        <w:rPr>
          <w:b/>
        </w:rPr>
        <w:t>Gapeng-</w:t>
      </w:r>
      <w:r>
        <w:rPr>
          <w:b/>
        </w:rPr>
        <w:t>北京大学</w:t>
      </w:r>
      <w:r>
        <w:rPr>
          <w:b/>
        </w:rPr>
        <w:t>-CV    2017-07-19 21:28:20</w:t>
      </w:r>
    </w:p>
    <w:p w:rsidR="00726166" w:rsidRDefault="00EE7BAB">
      <w:r>
        <w:t>你是想让</w:t>
      </w:r>
      <w:r>
        <w:t xml:space="preserve">feature </w:t>
      </w:r>
      <w:r>
        <w:t>map</w:t>
      </w:r>
      <w:r>
        <w:t>生成它原来的图像么？</w:t>
      </w:r>
    </w:p>
    <w:p w:rsidR="00726166" w:rsidRDefault="00EE7BAB">
      <w:r>
        <w:rPr>
          <w:b/>
        </w:rPr>
        <w:lastRenderedPageBreak/>
        <w:t>Gapeng-</w:t>
      </w:r>
      <w:r>
        <w:rPr>
          <w:b/>
        </w:rPr>
        <w:t>北京大学</w:t>
      </w:r>
      <w:r>
        <w:rPr>
          <w:b/>
        </w:rPr>
        <w:t>-CV    2017-07-19 21:28:32</w:t>
      </w:r>
    </w:p>
    <w:p w:rsidR="00726166" w:rsidRDefault="00EE7BAB">
      <w:r>
        <w:t>期望是这样？</w:t>
      </w:r>
    </w:p>
    <w:p w:rsidR="00726166" w:rsidRDefault="00EE7BAB">
      <w:r>
        <w:rPr>
          <w:b/>
        </w:rPr>
        <w:t>IIT-lcl-ML    2017-07-19 21:28:35</w:t>
      </w:r>
    </w:p>
    <w:p w:rsidR="00726166" w:rsidRDefault="00EE7BAB">
      <w:r>
        <w:t>差了梯度么</w:t>
      </w:r>
    </w:p>
    <w:p w:rsidR="00726166" w:rsidRDefault="00EE7BAB">
      <w:r>
        <w:rPr>
          <w:b/>
        </w:rPr>
        <w:t>IIT-lcl-ML    2017-07-19 21:28:38</w:t>
      </w:r>
    </w:p>
    <w:p w:rsidR="00726166" w:rsidRDefault="00EE7BAB">
      <w:r>
        <w:t>或者参数</w:t>
      </w:r>
    </w:p>
    <w:p w:rsidR="00726166" w:rsidRDefault="00EE7BAB">
      <w:r>
        <w:rPr>
          <w:b/>
        </w:rPr>
        <w:t>上海滩文哥</w:t>
      </w:r>
      <w:r>
        <w:rPr>
          <w:b/>
        </w:rPr>
        <w:t>-</w:t>
      </w:r>
      <w:r>
        <w:rPr>
          <w:b/>
        </w:rPr>
        <w:t>复旦</w:t>
      </w:r>
      <w:r>
        <w:rPr>
          <w:b/>
        </w:rPr>
        <w:t>-CV    2017-07-19 21:28:59</w:t>
      </w:r>
    </w:p>
    <w:p w:rsidR="00726166" w:rsidRDefault="00EE7BAB">
      <w:r>
        <w:t>嗯</w:t>
      </w:r>
    </w:p>
    <w:p w:rsidR="00726166" w:rsidRDefault="00EE7BAB">
      <w:r>
        <w:rPr>
          <w:b/>
        </w:rPr>
        <w:t>上海滩文哥</w:t>
      </w:r>
      <w:r>
        <w:rPr>
          <w:b/>
        </w:rPr>
        <w:t>-</w:t>
      </w:r>
      <w:r>
        <w:rPr>
          <w:b/>
        </w:rPr>
        <w:t>复旦</w:t>
      </w:r>
      <w:r>
        <w:rPr>
          <w:b/>
        </w:rPr>
        <w:t>-CV    2017-07-19 21:29:08</w:t>
      </w:r>
    </w:p>
    <w:p w:rsidR="00726166" w:rsidRDefault="00EE7BAB">
      <w:r>
        <w:t>让</w:t>
      </w:r>
      <w:r>
        <w:t xml:space="preserve"> feature map </w:t>
      </w:r>
      <w:r>
        <w:t>还原</w:t>
      </w:r>
    </w:p>
    <w:p w:rsidR="00726166" w:rsidRDefault="00EE7BAB">
      <w:r>
        <w:rPr>
          <w:b/>
        </w:rPr>
        <w:t xml:space="preserve">IIT-lcl-ML    2017-07-19 </w:t>
      </w:r>
      <w:r>
        <w:rPr>
          <w:b/>
        </w:rPr>
        <w:t>21:29:14</w:t>
      </w:r>
    </w:p>
    <w:p w:rsidR="00726166" w:rsidRDefault="00EE7BAB">
      <w:r>
        <w:t>另外也要看你的</w:t>
      </w:r>
      <w:r>
        <w:t xml:space="preserve">cost </w:t>
      </w:r>
      <w:r>
        <w:t>怎么定义</w:t>
      </w:r>
    </w:p>
    <w:p w:rsidR="00726166" w:rsidRDefault="00EE7BAB">
      <w:r>
        <w:rPr>
          <w:b/>
        </w:rPr>
        <w:t>Gapeng-</w:t>
      </w:r>
      <w:r>
        <w:rPr>
          <w:b/>
        </w:rPr>
        <w:t>北京大学</w:t>
      </w:r>
      <w:r>
        <w:rPr>
          <w:b/>
        </w:rPr>
        <w:t>-CV    2017-07-19 21:29:42</w:t>
      </w:r>
    </w:p>
    <w:p w:rsidR="00726166" w:rsidRDefault="00EE7BAB">
      <w:r>
        <w:t>如果是还原问题，你这么训练只是相当于半个</w:t>
      </w:r>
      <w:r>
        <w:t>cycle</w:t>
      </w:r>
      <w:r>
        <w:t>的</w:t>
      </w:r>
      <w:r>
        <w:t>cyclegan</w:t>
      </w:r>
      <w:r>
        <w:t>，没有其他</w:t>
      </w:r>
      <w:r>
        <w:t>loss</w:t>
      </w:r>
      <w:r>
        <w:t>去辅助，训练不出来的</w:t>
      </w:r>
    </w:p>
    <w:p w:rsidR="00726166" w:rsidRDefault="00EE7BAB">
      <w:r>
        <w:rPr>
          <w:b/>
        </w:rPr>
        <w:t>上海滩文哥</w:t>
      </w:r>
      <w:r>
        <w:rPr>
          <w:b/>
        </w:rPr>
        <w:t>-</w:t>
      </w:r>
      <w:r>
        <w:rPr>
          <w:b/>
        </w:rPr>
        <w:t>复旦</w:t>
      </w:r>
      <w:r>
        <w:rPr>
          <w:b/>
        </w:rPr>
        <w:t>-CV    2017-07-19 21:29:42</w:t>
      </w:r>
    </w:p>
    <w:p w:rsidR="00726166" w:rsidRDefault="00EE7BAB">
      <w:r>
        <w:t xml:space="preserve">gen_loss </w:t>
      </w:r>
      <w:r>
        <w:t>用</w:t>
      </w:r>
      <w:r>
        <w:t xml:space="preserve"> L1</w:t>
      </w:r>
    </w:p>
    <w:p w:rsidR="00726166" w:rsidRDefault="00EE7BAB">
      <w:r>
        <w:rPr>
          <w:b/>
        </w:rPr>
        <w:t>上海滩文哥</w:t>
      </w:r>
      <w:r>
        <w:rPr>
          <w:b/>
        </w:rPr>
        <w:t>-</w:t>
      </w:r>
      <w:r>
        <w:rPr>
          <w:b/>
        </w:rPr>
        <w:t>复旦</w:t>
      </w:r>
      <w:r>
        <w:rPr>
          <w:b/>
        </w:rPr>
        <w:t>-CV    2017-07-19 21:30:50</w:t>
      </w:r>
    </w:p>
    <w:p w:rsidR="00726166" w:rsidRDefault="00EE7BAB">
      <w:r>
        <w:t>大家感兴趣的可以自己做下这个实验</w:t>
      </w:r>
    </w:p>
    <w:p w:rsidR="00726166" w:rsidRDefault="00EE7BAB">
      <w:r>
        <w:rPr>
          <w:b/>
        </w:rPr>
        <w:t>Gapeng-</w:t>
      </w:r>
      <w:r>
        <w:rPr>
          <w:b/>
        </w:rPr>
        <w:t>北京大学</w:t>
      </w:r>
      <w:r>
        <w:rPr>
          <w:b/>
        </w:rPr>
        <w:t>-CV    2017-07-19 21:31:03</w:t>
      </w:r>
    </w:p>
    <w:p w:rsidR="00726166" w:rsidRDefault="00EE7BAB">
      <w:r>
        <w:t>你这里有</w:t>
      </w:r>
      <w:r>
        <w:t>pair data</w:t>
      </w:r>
      <w:r>
        <w:t>，应该能够学好的</w:t>
      </w:r>
    </w:p>
    <w:p w:rsidR="00726166" w:rsidRDefault="00EE7BAB">
      <w:r>
        <w:rPr>
          <w:b/>
        </w:rPr>
        <w:lastRenderedPageBreak/>
        <w:t>Ailsa-</w:t>
      </w:r>
      <w:r>
        <w:rPr>
          <w:b/>
        </w:rPr>
        <w:t>多伦多大学</w:t>
      </w:r>
      <w:r>
        <w:rPr>
          <w:b/>
        </w:rPr>
        <w:t>-</w:t>
      </w:r>
      <w:r>
        <w:rPr>
          <w:b/>
        </w:rPr>
        <w:t>生成模型</w:t>
      </w:r>
      <w:r>
        <w:rPr>
          <w:b/>
        </w:rPr>
        <w:t xml:space="preserve">    2017-07-19 21:31:31</w:t>
      </w:r>
    </w:p>
    <w:p w:rsidR="00726166" w:rsidRDefault="00EE7BAB">
      <w:r>
        <w:t>还有一个问题</w:t>
      </w:r>
      <w:r>
        <w:t xml:space="preserve"> </w:t>
      </w:r>
      <w:r>
        <w:t>有没有可能在训练</w:t>
      </w:r>
      <w:r>
        <w:t>feature map</w:t>
      </w:r>
      <w:r>
        <w:t>的时候出现</w:t>
      </w:r>
      <w:r>
        <w:t>mode collapse</w:t>
      </w:r>
      <w:r>
        <w:t>呀？</w:t>
      </w:r>
      <w:r>
        <w:t xml:space="preserve"> </w:t>
      </w:r>
      <w:r>
        <w:t>然后</w:t>
      </w:r>
      <w:r>
        <w:t>g</w:t>
      </w:r>
      <w:r>
        <w:t>又恶化了这个现象？</w:t>
      </w:r>
    </w:p>
    <w:p w:rsidR="00726166" w:rsidRDefault="00EE7BAB">
      <w:r>
        <w:rPr>
          <w:b/>
        </w:rPr>
        <w:t xml:space="preserve">bearbee </w:t>
      </w:r>
      <w:r>
        <w:rPr>
          <w:b/>
        </w:rPr>
        <w:t>清华大学</w:t>
      </w:r>
      <w:r>
        <w:rPr>
          <w:b/>
        </w:rPr>
        <w:t xml:space="preserve"> GAN    2017-07-19 21:31:48</w:t>
      </w:r>
    </w:p>
    <w:p w:rsidR="00726166" w:rsidRDefault="00EE7BAB">
      <w:r>
        <w:t>有一点问题，</w:t>
      </w:r>
      <w:r>
        <w:t>gan</w:t>
      </w:r>
      <w:r>
        <w:t>不就是为了自己学到</w:t>
      </w:r>
      <w:r>
        <w:t>feature map</w:t>
      </w:r>
      <w:r>
        <w:t>吗，干嘛要给他输入</w:t>
      </w:r>
      <w:r>
        <w:t>feature map</w:t>
      </w:r>
    </w:p>
    <w:p w:rsidR="00726166" w:rsidRDefault="00EE7BAB">
      <w:r>
        <w:rPr>
          <w:b/>
        </w:rPr>
        <w:t>王科</w:t>
      </w:r>
      <w:r>
        <w:rPr>
          <w:b/>
        </w:rPr>
        <w:t>-NPU-ASR    2017-07-19 21:32:09</w:t>
      </w:r>
    </w:p>
    <w:p w:rsidR="00726166" w:rsidRDefault="00EE7BAB">
      <w:r>
        <w:t>和</w:t>
      </w:r>
      <w:r>
        <w:t>SEGAN</w:t>
      </w:r>
      <w:r>
        <w:t>的思路</w:t>
      </w:r>
      <w:r>
        <w:t>很像</w:t>
      </w:r>
    </w:p>
    <w:p w:rsidR="00726166" w:rsidRDefault="00EE7BAB">
      <w:r>
        <w:rPr>
          <w:b/>
        </w:rPr>
        <w:t>王科</w:t>
      </w:r>
      <w:r>
        <w:rPr>
          <w:b/>
        </w:rPr>
        <w:t>-NPU-ASR    2017-07-19 21:32:30</w:t>
      </w:r>
    </w:p>
    <w:p w:rsidR="00726166" w:rsidRDefault="00EE7BAB">
      <w:r>
        <w:t>但感觉目前效果不好</w:t>
      </w:r>
    </w:p>
    <w:p w:rsidR="00726166" w:rsidRDefault="00EE7BAB">
      <w:r>
        <w:rPr>
          <w:b/>
        </w:rPr>
        <w:t>上海滩文哥</w:t>
      </w:r>
      <w:r>
        <w:rPr>
          <w:b/>
        </w:rPr>
        <w:t>-</w:t>
      </w:r>
      <w:r>
        <w:rPr>
          <w:b/>
        </w:rPr>
        <w:t>复旦</w:t>
      </w:r>
      <w:r>
        <w:rPr>
          <w:b/>
        </w:rPr>
        <w:t>-CV    2017-07-19 21:33:13</w:t>
      </w:r>
    </w:p>
    <w:p w:rsidR="00726166" w:rsidRDefault="00EE7BAB">
      <w:r>
        <w:t>把激活函数换成</w:t>
      </w:r>
      <w:r>
        <w:t xml:space="preserve"> Selu</w:t>
      </w:r>
      <w:r>
        <w:t>会不会好些呢</w:t>
      </w:r>
    </w:p>
    <w:p w:rsidR="00726166" w:rsidRDefault="00EE7BAB">
      <w:r>
        <w:rPr>
          <w:b/>
        </w:rPr>
        <w:t xml:space="preserve">bearbee </w:t>
      </w:r>
      <w:r>
        <w:rPr>
          <w:b/>
        </w:rPr>
        <w:t>清华大学</w:t>
      </w:r>
      <w:r>
        <w:rPr>
          <w:b/>
        </w:rPr>
        <w:t xml:space="preserve"> GAN    2017-07-19 21:33:19</w:t>
      </w:r>
    </w:p>
    <w:p w:rsidR="00726166" w:rsidRDefault="00EE7BAB">
      <w:r>
        <w:t>在</w:t>
      </w:r>
      <w:r>
        <w:t>DCGAN</w:t>
      </w:r>
      <w:r>
        <w:t>里好像有一个应用就是，提取</w:t>
      </w:r>
      <w:r>
        <w:t>feature map</w:t>
      </w:r>
      <w:r>
        <w:t>然后用</w:t>
      </w:r>
      <w:r>
        <w:t>svm</w:t>
      </w:r>
      <w:r>
        <w:t>分类</w:t>
      </w:r>
    </w:p>
    <w:p w:rsidR="00726166" w:rsidRDefault="00EE7BAB">
      <w:r>
        <w:rPr>
          <w:b/>
        </w:rPr>
        <w:t>Gapeng-</w:t>
      </w:r>
      <w:r>
        <w:rPr>
          <w:b/>
        </w:rPr>
        <w:t>北京大学</w:t>
      </w:r>
      <w:r>
        <w:rPr>
          <w:b/>
        </w:rPr>
        <w:t>-CV    2017-07-19 21:34:29</w:t>
      </w:r>
    </w:p>
    <w:p w:rsidR="00726166" w:rsidRDefault="00EE7BAB">
      <w:r>
        <w:t>比较大的可能是你的代码没写好</w:t>
      </w:r>
    </w:p>
    <w:p w:rsidR="00726166" w:rsidRDefault="00EE7BAB">
      <w:r>
        <w:rPr>
          <w:b/>
        </w:rPr>
        <w:t>Gapeng-</w:t>
      </w:r>
      <w:r>
        <w:rPr>
          <w:b/>
        </w:rPr>
        <w:t>北京大学</w:t>
      </w:r>
      <w:r>
        <w:rPr>
          <w:b/>
        </w:rPr>
        <w:t xml:space="preserve">-CV    </w:t>
      </w:r>
      <w:r>
        <w:rPr>
          <w:b/>
        </w:rPr>
        <w:t>2017-07-19 21:34:54</w:t>
      </w:r>
    </w:p>
    <w:p w:rsidR="00726166" w:rsidRDefault="00EE7BAB">
      <w:r>
        <w:t>我们的最后一个问题留给大家自由发言、讨论，</w:t>
      </w:r>
      <w:r>
        <w:t>GAN</w:t>
      </w:r>
      <w:r>
        <w:t>的隐空间的每个维度是否有明确的含义？</w:t>
      </w:r>
    </w:p>
    <w:p w:rsidR="00726166" w:rsidRDefault="00EE7BAB">
      <w:r>
        <w:rPr>
          <w:b/>
        </w:rPr>
        <w:t>上海滩文哥</w:t>
      </w:r>
      <w:r>
        <w:rPr>
          <w:b/>
        </w:rPr>
        <w:t>-</w:t>
      </w:r>
      <w:r>
        <w:rPr>
          <w:b/>
        </w:rPr>
        <w:t>复旦</w:t>
      </w:r>
      <w:r>
        <w:rPr>
          <w:b/>
        </w:rPr>
        <w:t>-CV    2017-07-19 21:35:03</w:t>
      </w:r>
    </w:p>
    <w:p w:rsidR="00726166" w:rsidRDefault="00EE7BAB">
      <w:r>
        <w:t>[</w:t>
      </w:r>
      <w:r>
        <w:t>流泪</w:t>
      </w:r>
      <w:r>
        <w:t>]</w:t>
      </w:r>
    </w:p>
    <w:p w:rsidR="00726166" w:rsidRDefault="00EE7BAB">
      <w:r>
        <w:rPr>
          <w:b/>
        </w:rPr>
        <w:t>上海滩文哥</w:t>
      </w:r>
      <w:r>
        <w:rPr>
          <w:b/>
        </w:rPr>
        <w:t>-</w:t>
      </w:r>
      <w:r>
        <w:rPr>
          <w:b/>
        </w:rPr>
        <w:t>复旦</w:t>
      </w:r>
      <w:r>
        <w:rPr>
          <w:b/>
        </w:rPr>
        <w:t>-CV    2017-07-19 21:36:24</w:t>
      </w:r>
    </w:p>
    <w:p w:rsidR="00726166" w:rsidRDefault="00EE7BAB">
      <w:r>
        <w:lastRenderedPageBreak/>
        <w:t>能讲讲排查的思路么</w:t>
      </w:r>
    </w:p>
    <w:p w:rsidR="00726166" w:rsidRDefault="00EE7BAB">
      <w:r>
        <w:rPr>
          <w:b/>
        </w:rPr>
        <w:t>周昕宇</w:t>
      </w:r>
      <w:r>
        <w:rPr>
          <w:b/>
        </w:rPr>
        <w:t>Tim-</w:t>
      </w:r>
      <w:r>
        <w:rPr>
          <w:b/>
        </w:rPr>
        <w:t>旷视科技</w:t>
      </w:r>
      <w:r>
        <w:rPr>
          <w:b/>
        </w:rPr>
        <w:t>-</w:t>
      </w:r>
      <w:r>
        <w:rPr>
          <w:b/>
        </w:rPr>
        <w:t>深度学习</w:t>
      </w:r>
      <w:r>
        <w:rPr>
          <w:b/>
        </w:rPr>
        <w:t xml:space="preserve">    2017-07-19 21:37:26</w:t>
      </w:r>
    </w:p>
    <w:p w:rsidR="00726166" w:rsidRDefault="00EE7BAB">
      <w:r>
        <w:t>infogan</w:t>
      </w:r>
    </w:p>
    <w:p w:rsidR="00726166" w:rsidRDefault="00EE7BAB">
      <w:r>
        <w:rPr>
          <w:b/>
        </w:rPr>
        <w:t>Gapeng-</w:t>
      </w:r>
      <w:r>
        <w:rPr>
          <w:b/>
        </w:rPr>
        <w:t>北京大学</w:t>
      </w:r>
      <w:r>
        <w:rPr>
          <w:b/>
        </w:rPr>
        <w:t>-CV    2017-07-19 21:37:26</w:t>
      </w:r>
    </w:p>
    <w:p w:rsidR="00726166" w:rsidRDefault="00EE7BAB">
      <w:r>
        <w:t>我的理解是明确含义是没有的，它们都交织在一起</w:t>
      </w:r>
      <w:r>
        <w:t>了，共同决定生成图像的某些属性。这就引出了后来的论文，</w:t>
      </w:r>
      <w:r>
        <w:t>infogan</w:t>
      </w:r>
      <w:r>
        <w:t>，对隐空间做</w:t>
      </w:r>
      <w:r>
        <w:t>disentangle</w:t>
      </w:r>
    </w:p>
    <w:p w:rsidR="00726166" w:rsidRDefault="00EE7BAB">
      <w:r>
        <w:rPr>
          <w:b/>
        </w:rPr>
        <w:t>Lynn-</w:t>
      </w:r>
      <w:r>
        <w:rPr>
          <w:b/>
        </w:rPr>
        <w:t>中科院计算所</w:t>
      </w:r>
      <w:r>
        <w:rPr>
          <w:b/>
        </w:rPr>
        <w:t>-CV    2017-07-19 21:37:35</w:t>
      </w:r>
    </w:p>
    <w:p w:rsidR="00726166" w:rsidRDefault="00EE7BAB">
      <w:r>
        <w:t>原始的应该没有吧</w:t>
      </w:r>
    </w:p>
    <w:p w:rsidR="00726166" w:rsidRDefault="00EE7BAB">
      <w:r>
        <w:rPr>
          <w:b/>
        </w:rPr>
        <w:t>周昕宇</w:t>
      </w:r>
      <w:r>
        <w:rPr>
          <w:b/>
        </w:rPr>
        <w:t>Tim-</w:t>
      </w:r>
      <w:r>
        <w:rPr>
          <w:b/>
        </w:rPr>
        <w:t>旷视科技</w:t>
      </w:r>
      <w:r>
        <w:rPr>
          <w:b/>
        </w:rPr>
        <w:t>-</w:t>
      </w:r>
      <w:r>
        <w:rPr>
          <w:b/>
        </w:rPr>
        <w:t>深度学习</w:t>
      </w:r>
      <w:r>
        <w:rPr>
          <w:b/>
        </w:rPr>
        <w:t xml:space="preserve">    2017-07-19 21:37:53</w:t>
      </w:r>
    </w:p>
    <w:p w:rsidR="00726166" w:rsidRDefault="00EE7BAB">
      <w:r>
        <w:t>predictability minimization</w:t>
      </w:r>
    </w:p>
    <w:p w:rsidR="00726166" w:rsidRDefault="00EE7BAB">
      <w:r>
        <w:rPr>
          <w:b/>
        </w:rPr>
        <w:t>Lynn-</w:t>
      </w:r>
      <w:r>
        <w:rPr>
          <w:b/>
        </w:rPr>
        <w:t>中科院计算所</w:t>
      </w:r>
      <w:r>
        <w:rPr>
          <w:b/>
        </w:rPr>
        <w:t>-CV    2017-07-19 21:37:54</w:t>
      </w:r>
    </w:p>
    <w:p w:rsidR="00726166" w:rsidRDefault="00EE7BAB">
      <w:r>
        <w:t>恩恩。</w:t>
      </w:r>
      <w:r>
        <w:t>infogan</w:t>
      </w:r>
      <w:r>
        <w:t>，</w:t>
      </w:r>
      <w:r>
        <w:t>acgan</w:t>
      </w:r>
      <w:r>
        <w:t>之类的就有了</w:t>
      </w:r>
    </w:p>
    <w:p w:rsidR="00726166" w:rsidRDefault="00EE7BAB">
      <w:r>
        <w:rPr>
          <w:b/>
        </w:rPr>
        <w:t>知行</w:t>
      </w:r>
      <w:r>
        <w:rPr>
          <w:b/>
        </w:rPr>
        <w:t>-</w:t>
      </w:r>
      <w:r>
        <w:rPr>
          <w:b/>
        </w:rPr>
        <w:t>武理工</w:t>
      </w:r>
      <w:r>
        <w:rPr>
          <w:b/>
        </w:rPr>
        <w:t>-nlp    2017-07-19 21:</w:t>
      </w:r>
      <w:r>
        <w:rPr>
          <w:b/>
        </w:rPr>
        <w:t>39:12</w:t>
      </w:r>
    </w:p>
    <w:p w:rsidR="00726166" w:rsidRDefault="00EE7BAB">
      <w:r>
        <w:t>插个楼，</w:t>
      </w:r>
      <w:r>
        <w:t>dcgan</w:t>
      </w:r>
      <w:r>
        <w:t>的</w:t>
      </w:r>
      <w:r>
        <w:t>feature map</w:t>
      </w:r>
      <w:r>
        <w:t>提取的是哪一层的，怎么加上</w:t>
      </w:r>
      <w:r>
        <w:t>svm</w:t>
      </w:r>
      <w:r>
        <w:t>做分类</w:t>
      </w:r>
    </w:p>
    <w:p w:rsidR="00726166" w:rsidRDefault="00EE7BAB">
      <w:r>
        <w:rPr>
          <w:b/>
        </w:rPr>
        <w:t>Lynn-</w:t>
      </w:r>
      <w:r>
        <w:rPr>
          <w:b/>
        </w:rPr>
        <w:t>中科院计算所</w:t>
      </w:r>
      <w:r>
        <w:rPr>
          <w:b/>
        </w:rPr>
        <w:t>-CV    2017-07-19 21:39:43</w:t>
      </w:r>
    </w:p>
    <w:p w:rsidR="00726166" w:rsidRDefault="00EE7BAB">
      <w:r>
        <w:t>但是有一点就是</w:t>
      </w:r>
      <w:r>
        <w:t>DCGAN</w:t>
      </w:r>
      <w:r>
        <w:t>里面可以对</w:t>
      </w:r>
      <w:r>
        <w:t>z</w:t>
      </w:r>
      <w:r>
        <w:t>做线性操作得到语义上也是对应线性操作的样本，不知道这里能不能说明</w:t>
      </w:r>
      <w:r>
        <w:t>z</w:t>
      </w:r>
      <w:r>
        <w:t>可以通过一个线性变换矩阵来使得每一维或者每一组维度有具体含义</w:t>
      </w:r>
    </w:p>
    <w:p w:rsidR="00726166" w:rsidRDefault="00EE7BAB">
      <w:r>
        <w:rPr>
          <w:b/>
        </w:rPr>
        <w:t>Gapeng-</w:t>
      </w:r>
      <w:r>
        <w:rPr>
          <w:b/>
        </w:rPr>
        <w:t>北京大学</w:t>
      </w:r>
      <w:r>
        <w:rPr>
          <w:b/>
        </w:rPr>
        <w:t>-CV    2017-07-19 21:39:56</w:t>
      </w:r>
    </w:p>
    <w:p w:rsidR="00726166" w:rsidRDefault="00EE7BAB">
      <w:r>
        <w:t>PM</w:t>
      </w:r>
      <w:r>
        <w:t>（</w:t>
      </w:r>
      <w:r>
        <w:t xml:space="preserve">Learning Factorial Codes by Predictability </w:t>
      </w:r>
      <w:r>
        <w:t>Minimization</w:t>
      </w:r>
      <w:r>
        <w:t>），</w:t>
      </w:r>
      <w:r>
        <w:t xml:space="preserve"> 1992</w:t>
      </w:r>
      <w:r>
        <w:t>年的文章，跟</w:t>
      </w:r>
      <w:r>
        <w:t>GAN</w:t>
      </w:r>
      <w:r>
        <w:t>还有一段不解之缘呢</w:t>
      </w:r>
    </w:p>
    <w:p w:rsidR="00726166" w:rsidRDefault="00EE7BAB">
      <w:r>
        <w:rPr>
          <w:b/>
        </w:rPr>
        <w:t>Lynn-</w:t>
      </w:r>
      <w:r>
        <w:rPr>
          <w:b/>
        </w:rPr>
        <w:t>中科院计算所</w:t>
      </w:r>
      <w:r>
        <w:rPr>
          <w:b/>
        </w:rPr>
        <w:t>-CV    2017-07-19 21:40:40</w:t>
      </w:r>
    </w:p>
    <w:p w:rsidR="00726166" w:rsidRDefault="00EE7BAB">
      <w:r>
        <w:lastRenderedPageBreak/>
        <w:t>Jürgen Schmidhuber</w:t>
      </w:r>
      <w:r>
        <w:t>也是神人</w:t>
      </w:r>
    </w:p>
    <w:p w:rsidR="00726166" w:rsidRDefault="00EE7BAB">
      <w:r>
        <w:rPr>
          <w:b/>
        </w:rPr>
        <w:t>阮翀</w:t>
      </w:r>
      <w:r>
        <w:rPr>
          <w:b/>
        </w:rPr>
        <w:t>-</w:t>
      </w:r>
      <w:r>
        <w:rPr>
          <w:b/>
        </w:rPr>
        <w:t>北大</w:t>
      </w:r>
      <w:r>
        <w:rPr>
          <w:b/>
        </w:rPr>
        <w:t>-NLP    2017-07-19 21:41:26</w:t>
      </w:r>
    </w:p>
    <w:p w:rsidR="00726166" w:rsidRDefault="00EE7BAB">
      <w:r>
        <w:t xml:space="preserve">JS </w:t>
      </w:r>
      <w:r>
        <w:t>一直要求好家伙给他</w:t>
      </w:r>
      <w:r>
        <w:t>credit</w:t>
      </w:r>
    </w:p>
    <w:p w:rsidR="00726166" w:rsidRDefault="00EE7BAB">
      <w:r>
        <w:rPr>
          <w:b/>
        </w:rPr>
        <w:t>Gapeng-</w:t>
      </w:r>
      <w:r>
        <w:rPr>
          <w:b/>
        </w:rPr>
        <w:t>北京大学</w:t>
      </w:r>
      <w:r>
        <w:rPr>
          <w:b/>
        </w:rPr>
        <w:t>-CV    2017-07-19 21:41:41</w:t>
      </w:r>
    </w:p>
    <w:p w:rsidR="00726166" w:rsidRDefault="00EE7BAB">
      <w:r>
        <w:rPr>
          <w:noProof/>
          <w:lang w:eastAsia="zh-CN"/>
        </w:rPr>
        <w:drawing>
          <wp:inline distT="0" distB="0" distL="0" distR="0">
            <wp:extent cx="4572000" cy="1391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14140.png"/>
                    <pic:cNvPicPr/>
                  </pic:nvPicPr>
                  <pic:blipFill>
                    <a:blip r:embed="rId18"/>
                    <a:stretch>
                      <a:fillRect/>
                    </a:stretch>
                  </pic:blipFill>
                  <pic:spPr>
                    <a:xfrm>
                      <a:off x="0" y="0"/>
                      <a:ext cx="4572000" cy="1391034"/>
                    </a:xfrm>
                    <a:prstGeom prst="rect">
                      <a:avLst/>
                    </a:prstGeom>
                  </pic:spPr>
                </pic:pic>
              </a:graphicData>
            </a:graphic>
          </wp:inline>
        </w:drawing>
      </w:r>
    </w:p>
    <w:p w:rsidR="00726166" w:rsidRDefault="00EE7BAB">
      <w:r>
        <w:rPr>
          <w:b/>
        </w:rPr>
        <w:t xml:space="preserve">bearbee </w:t>
      </w:r>
      <w:r>
        <w:rPr>
          <w:b/>
        </w:rPr>
        <w:t>清华大学</w:t>
      </w:r>
      <w:r>
        <w:rPr>
          <w:b/>
        </w:rPr>
        <w:t xml:space="preserve"> GAN    2017-07-19 21:41:41</w:t>
      </w:r>
    </w:p>
    <w:p w:rsidR="00726166" w:rsidRDefault="00EE7BAB">
      <w:r>
        <w:t>从</w:t>
      </w:r>
      <w:r>
        <w:t>D</w:t>
      </w:r>
      <w:r>
        <w:t>网络的每一层卷积后提取</w:t>
      </w:r>
      <w:r>
        <w:t xml:space="preserve">feature </w:t>
      </w:r>
      <w:r>
        <w:t>map</w:t>
      </w:r>
      <w:r>
        <w:t>，然后用</w:t>
      </w:r>
      <w:r>
        <w:t>maxpooling</w:t>
      </w:r>
      <w:r>
        <w:t>把他们连接起来，最后组成一个向量。再用</w:t>
      </w:r>
      <w:r>
        <w:t>svm</w:t>
      </w:r>
      <w:r>
        <w:t>分类</w:t>
      </w:r>
    </w:p>
    <w:p w:rsidR="00726166" w:rsidRDefault="00EE7BAB">
      <w:r>
        <w:rPr>
          <w:b/>
        </w:rPr>
        <w:t>阮翀</w:t>
      </w:r>
      <w:r>
        <w:rPr>
          <w:b/>
        </w:rPr>
        <w:t>-</w:t>
      </w:r>
      <w:r>
        <w:rPr>
          <w:b/>
        </w:rPr>
        <w:t>北大</w:t>
      </w:r>
      <w:r>
        <w:rPr>
          <w:b/>
        </w:rPr>
        <w:t>-NLP    2017-07-19 21:41:47</w:t>
      </w:r>
    </w:p>
    <w:p w:rsidR="00726166" w:rsidRDefault="00EE7BAB">
      <w:r>
        <w:t>然而并没有多少人知道</w:t>
      </w:r>
      <w:r>
        <w:t xml:space="preserve"> PM </w:t>
      </w:r>
      <w:r>
        <w:t>的样子</w:t>
      </w:r>
    </w:p>
    <w:p w:rsidR="00726166" w:rsidRDefault="00EE7BAB">
      <w:r>
        <w:rPr>
          <w:b/>
        </w:rPr>
        <w:t>Gapeng-</w:t>
      </w:r>
      <w:r>
        <w:rPr>
          <w:b/>
        </w:rPr>
        <w:t>北京大学</w:t>
      </w:r>
      <w:r>
        <w:rPr>
          <w:b/>
        </w:rPr>
        <w:t>-CV    2017-07-19 21:41:58</w:t>
      </w:r>
    </w:p>
    <w:p w:rsidR="00726166" w:rsidRDefault="00EE7BAB">
      <w:r>
        <w:t>放几个随机的维度的</w:t>
      </w:r>
      <w:r>
        <w:t>sample</w:t>
      </w:r>
      <w:r>
        <w:t>结果</w:t>
      </w:r>
    </w:p>
    <w:p w:rsidR="00726166" w:rsidRDefault="00EE7BAB">
      <w:r>
        <w:rPr>
          <w:b/>
        </w:rPr>
        <w:t>Gapeng-</w:t>
      </w:r>
      <w:r>
        <w:rPr>
          <w:b/>
        </w:rPr>
        <w:t>北京大学</w:t>
      </w:r>
      <w:r>
        <w:rPr>
          <w:b/>
        </w:rPr>
        <w:t>-CV    2017-07-19 21:42:05</w:t>
      </w:r>
    </w:p>
    <w:p w:rsidR="00726166" w:rsidRDefault="00EE7BAB">
      <w:r>
        <w:t>没有明确的含义</w:t>
      </w:r>
    </w:p>
    <w:p w:rsidR="00726166" w:rsidRDefault="00EE7BAB">
      <w:r>
        <w:rPr>
          <w:b/>
        </w:rPr>
        <w:t>Lynn-</w:t>
      </w:r>
      <w:r>
        <w:rPr>
          <w:b/>
        </w:rPr>
        <w:t>中科院计算所</w:t>
      </w:r>
      <w:r>
        <w:rPr>
          <w:b/>
        </w:rPr>
        <w:t>-CV    2017-07-19 21:42:29</w:t>
      </w:r>
    </w:p>
    <w:p w:rsidR="00726166" w:rsidRDefault="00EE7BAB">
      <w:r>
        <w:t>怎么看这个图</w:t>
      </w:r>
    </w:p>
    <w:p w:rsidR="00726166" w:rsidRDefault="00EE7BAB">
      <w:r>
        <w:rPr>
          <w:b/>
        </w:rPr>
        <w:t>陈章</w:t>
      </w:r>
      <w:r>
        <w:rPr>
          <w:b/>
        </w:rPr>
        <w:t>-UPenn-DL    2</w:t>
      </w:r>
      <w:r>
        <w:rPr>
          <w:b/>
        </w:rPr>
        <w:t>017-07-19 21:42:41</w:t>
      </w:r>
    </w:p>
    <w:p w:rsidR="00726166" w:rsidRDefault="00EE7BAB">
      <w:r>
        <w:t>我特意去看了一下</w:t>
      </w:r>
      <w:r>
        <w:t>2016</w:t>
      </w:r>
      <w:r>
        <w:t>年</w:t>
      </w:r>
      <w:r>
        <w:t>Jürgen Schmidhuber</w:t>
      </w:r>
      <w:r>
        <w:t>和</w:t>
      </w:r>
      <w:r>
        <w:t>Ian Goodfellow</w:t>
      </w:r>
      <w:r>
        <w:t>怼的视频</w:t>
      </w:r>
    </w:p>
    <w:p w:rsidR="00726166" w:rsidRDefault="00EE7BAB">
      <w:r>
        <w:rPr>
          <w:b/>
        </w:rPr>
        <w:lastRenderedPageBreak/>
        <w:t>知行</w:t>
      </w:r>
      <w:r>
        <w:rPr>
          <w:b/>
        </w:rPr>
        <w:t>-</w:t>
      </w:r>
      <w:r>
        <w:rPr>
          <w:b/>
        </w:rPr>
        <w:t>武理工</w:t>
      </w:r>
      <w:r>
        <w:rPr>
          <w:b/>
        </w:rPr>
        <w:t>-nlp    2017-07-19 21:42:41</w:t>
      </w:r>
    </w:p>
    <w:p w:rsidR="00726166" w:rsidRDefault="00EE7BAB">
      <w:r>
        <w:t xml:space="preserve">@bearbee </w:t>
      </w:r>
      <w:r>
        <w:t>清华大学</w:t>
      </w:r>
      <w:r>
        <w:t xml:space="preserve"> GAN </w:t>
      </w:r>
      <w:r>
        <w:t>好的，谢谢</w:t>
      </w:r>
    </w:p>
    <w:p w:rsidR="00726166" w:rsidRDefault="00EE7BAB">
      <w:r>
        <w:rPr>
          <w:b/>
        </w:rPr>
        <w:t>Gapeng-</w:t>
      </w:r>
      <w:r>
        <w:rPr>
          <w:b/>
        </w:rPr>
        <w:t>北京大学</w:t>
      </w:r>
      <w:r>
        <w:rPr>
          <w:b/>
        </w:rPr>
        <w:t>-CV    2017-07-19 21:44:19</w:t>
      </w:r>
    </w:p>
    <w:p w:rsidR="00726166" w:rsidRDefault="00EE7BAB">
      <w:r>
        <w:rPr>
          <w:noProof/>
          <w:lang w:eastAsia="zh-CN"/>
        </w:rPr>
        <w:drawing>
          <wp:inline distT="0" distB="0" distL="0" distR="0">
            <wp:extent cx="4572000" cy="13910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719-214419.png"/>
                    <pic:cNvPicPr/>
                  </pic:nvPicPr>
                  <pic:blipFill>
                    <a:blip r:embed="rId19"/>
                    <a:stretch>
                      <a:fillRect/>
                    </a:stretch>
                  </pic:blipFill>
                  <pic:spPr>
                    <a:xfrm>
                      <a:off x="0" y="0"/>
                      <a:ext cx="4572000" cy="1391041"/>
                    </a:xfrm>
                    <a:prstGeom prst="rect">
                      <a:avLst/>
                    </a:prstGeom>
                  </pic:spPr>
                </pic:pic>
              </a:graphicData>
            </a:graphic>
          </wp:inline>
        </w:drawing>
      </w:r>
    </w:p>
    <w:p w:rsidR="00726166" w:rsidRDefault="00EE7BAB">
      <w:r>
        <w:rPr>
          <w:b/>
        </w:rPr>
        <w:t>Gapeng-</w:t>
      </w:r>
      <w:r>
        <w:rPr>
          <w:b/>
        </w:rPr>
        <w:t>北京大学</w:t>
      </w:r>
      <w:r>
        <w:rPr>
          <w:b/>
        </w:rPr>
        <w:t>-CV    2017-07-19 21:45:51</w:t>
      </w:r>
    </w:p>
    <w:p w:rsidR="00726166" w:rsidRDefault="00EE7BAB">
      <w:r>
        <w:t>第二个图放错了，是</w:t>
      </w:r>
      <w:r>
        <w:t>condition</w:t>
      </w:r>
      <w:r>
        <w:t>的图，我撤回了</w:t>
      </w:r>
    </w:p>
    <w:p w:rsidR="00726166" w:rsidRDefault="00EE7BAB">
      <w:r>
        <w:rPr>
          <w:b/>
        </w:rPr>
        <w:t>Gapeng-</w:t>
      </w:r>
      <w:r>
        <w:rPr>
          <w:b/>
        </w:rPr>
        <w:t>北京大学</w:t>
      </w:r>
      <w:r>
        <w:rPr>
          <w:b/>
        </w:rPr>
        <w:t>-CV    2017-0</w:t>
      </w:r>
      <w:r>
        <w:rPr>
          <w:b/>
        </w:rPr>
        <w:t>7-19 21:47:07</w:t>
      </w:r>
    </w:p>
    <w:p w:rsidR="00726166" w:rsidRDefault="00EE7BAB">
      <w:r>
        <w:t>第一个图是固定其他维度，对其中某一个维度在某个范围里面等差采样去生成样本</w:t>
      </w:r>
    </w:p>
    <w:p w:rsidR="00726166" w:rsidRDefault="00EE7BAB">
      <w:r>
        <w:rPr>
          <w:b/>
        </w:rPr>
        <w:t>子棐</w:t>
      </w:r>
      <w:r>
        <w:rPr>
          <w:b/>
        </w:rPr>
        <w:t>-</w:t>
      </w:r>
      <w:r>
        <w:rPr>
          <w:b/>
        </w:rPr>
        <w:t>安防</w:t>
      </w:r>
      <w:r>
        <w:rPr>
          <w:b/>
        </w:rPr>
        <w:t>-</w:t>
      </w:r>
      <w:r>
        <w:rPr>
          <w:b/>
        </w:rPr>
        <w:t>学习</w:t>
      </w:r>
      <w:r>
        <w:rPr>
          <w:b/>
        </w:rPr>
        <w:t xml:space="preserve">    2017-07-19 21:48:35</w:t>
      </w:r>
    </w:p>
    <w:p w:rsidR="00726166" w:rsidRDefault="00EE7BAB">
      <w:r>
        <w:t>@</w:t>
      </w:r>
      <w:r>
        <w:t>陈章</w:t>
      </w:r>
      <w:r>
        <w:t>-UPenn-DL </w:t>
      </w:r>
      <w:r>
        <w:t>求视频链接</w:t>
      </w:r>
    </w:p>
    <w:p w:rsidR="00726166" w:rsidRDefault="00EE7BAB">
      <w:r>
        <w:rPr>
          <w:b/>
        </w:rPr>
        <w:t>Gapeng-</w:t>
      </w:r>
      <w:r>
        <w:rPr>
          <w:b/>
        </w:rPr>
        <w:t>北京大学</w:t>
      </w:r>
      <w:r>
        <w:rPr>
          <w:b/>
        </w:rPr>
        <w:t>-CV    2017-07-19 21:48:38</w:t>
      </w:r>
    </w:p>
    <w:p w:rsidR="00726166" w:rsidRDefault="00EE7BAB">
      <w:r>
        <w:t>好了，今天的讨论就到这里</w:t>
      </w:r>
    </w:p>
    <w:p w:rsidR="00726166" w:rsidRDefault="00EE7BAB">
      <w:r>
        <w:rPr>
          <w:b/>
        </w:rPr>
        <w:t>zn-scut-dl    2017-07-19 21:49:04</w:t>
      </w:r>
    </w:p>
    <w:p w:rsidR="00726166" w:rsidRDefault="00EE7BAB">
      <w:r>
        <w:t>每个是多少维？</w:t>
      </w:r>
    </w:p>
    <w:p w:rsidR="00726166" w:rsidRDefault="00EE7BAB">
      <w:r>
        <w:rPr>
          <w:b/>
        </w:rPr>
        <w:t>Gapeng-</w:t>
      </w:r>
      <w:r>
        <w:rPr>
          <w:b/>
        </w:rPr>
        <w:t>北京大学</w:t>
      </w:r>
      <w:r>
        <w:rPr>
          <w:b/>
        </w:rPr>
        <w:t>-CV    2017-07-19 21:49:07</w:t>
      </w:r>
    </w:p>
    <w:p w:rsidR="00726166" w:rsidRDefault="00EE7BAB">
      <w:r>
        <w:t>我找个人来写总结</w:t>
      </w:r>
    </w:p>
    <w:p w:rsidR="00726166" w:rsidRDefault="00EE7BAB">
      <w:r>
        <w:rPr>
          <w:b/>
        </w:rPr>
        <w:t>Gapeng-</w:t>
      </w:r>
      <w:r>
        <w:rPr>
          <w:b/>
        </w:rPr>
        <w:t>北京大学</w:t>
      </w:r>
      <w:r>
        <w:rPr>
          <w:b/>
        </w:rPr>
        <w:t>-CV</w:t>
      </w:r>
      <w:r>
        <w:rPr>
          <w:b/>
        </w:rPr>
        <w:t xml:space="preserve">    2017-07-19 21:50:23</w:t>
      </w:r>
    </w:p>
    <w:p w:rsidR="00726166" w:rsidRDefault="00EE7BAB">
      <w:r>
        <w:t>100</w:t>
      </w:r>
      <w:r>
        <w:t>维的</w:t>
      </w:r>
      <w:r>
        <w:t>z</w:t>
      </w:r>
      <w:r>
        <w:t>，上面三部分分别对应</w:t>
      </w:r>
      <w:r>
        <w:t>z</w:t>
      </w:r>
      <w:r>
        <w:t>的某三个维度</w:t>
      </w:r>
    </w:p>
    <w:p w:rsidR="00726166" w:rsidRDefault="00EE7BAB">
      <w:r>
        <w:rPr>
          <w:b/>
        </w:rPr>
        <w:lastRenderedPageBreak/>
        <w:t>Gapeng-</w:t>
      </w:r>
      <w:r>
        <w:rPr>
          <w:b/>
        </w:rPr>
        <w:t>北京大学</w:t>
      </w:r>
      <w:r>
        <w:rPr>
          <w:b/>
        </w:rPr>
        <w:t>-CV    2017-07-19 21:51:10</w:t>
      </w:r>
    </w:p>
    <w:p w:rsidR="00726166" w:rsidRDefault="00EE7BAB">
      <w:r>
        <w:t xml:space="preserve">@ccm-GZ-ML </w:t>
      </w:r>
      <w:r>
        <w:t>你来写总结怎么样？</w:t>
      </w:r>
    </w:p>
    <w:p w:rsidR="00726166" w:rsidRDefault="00EE7BAB">
      <w:r>
        <w:rPr>
          <w:b/>
        </w:rPr>
        <w:t>Gapeng-</w:t>
      </w:r>
      <w:r>
        <w:rPr>
          <w:b/>
        </w:rPr>
        <w:t>北京大学</w:t>
      </w:r>
      <w:r>
        <w:rPr>
          <w:b/>
        </w:rPr>
        <w:t>-CV    2017-07-19 21:51:28</w:t>
      </w:r>
    </w:p>
    <w:p w:rsidR="00726166" w:rsidRDefault="00EE7BAB">
      <w:r>
        <w:t>可以吗？</w:t>
      </w:r>
      <w:r>
        <w:t>😂</w:t>
      </w:r>
    </w:p>
    <w:p w:rsidR="00726166" w:rsidRDefault="00EE7BAB">
      <w:r>
        <w:rPr>
          <w:b/>
        </w:rPr>
        <w:t>Gapeng-</w:t>
      </w:r>
      <w:r>
        <w:rPr>
          <w:b/>
        </w:rPr>
        <w:t>北京大学</w:t>
      </w:r>
      <w:r>
        <w:rPr>
          <w:b/>
        </w:rPr>
        <w:t>-CV    2017-07-19 21:52:50</w:t>
      </w:r>
    </w:p>
    <w:p w:rsidR="00726166" w:rsidRDefault="00EE7BAB">
      <w:r>
        <w:t>今天讨论参与人数</w:t>
      </w:r>
      <w:r>
        <w:t>55</w:t>
      </w:r>
      <w:r>
        <w:t>人</w:t>
      </w:r>
    </w:p>
    <w:sectPr w:rsidR="0072616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726166"/>
    <w:rsid w:val="00AA1D8D"/>
    <w:rsid w:val="00B47730"/>
    <w:rsid w:val="00CB0664"/>
    <w:rsid w:val="00EE7BA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4B3F86"/>
  <w14:defaultImageDpi w14:val="300"/>
  <w15:docId w15:val="{86183D00-1ED0-4D31-8AD4-D613073E7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6">
    <w:name w:val="Title"/>
    <w:basedOn w:val="a1"/>
    <w:next w:val="a1"/>
    <w:link w:val="a7"/>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标题 字符"/>
    <w:basedOn w:val="a2"/>
    <w:link w:val="a6"/>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1"/>
    <w:next w:val="a1"/>
    <w:link w:val="a9"/>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副标题 字符"/>
    <w:basedOn w:val="a2"/>
    <w:link w:val="a8"/>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ac"/>
    <w:uiPriority w:val="99"/>
    <w:unhideWhenUsed/>
    <w:rsid w:val="00AA1D8D"/>
    <w:pPr>
      <w:spacing w:after="120"/>
    </w:pPr>
  </w:style>
  <w:style w:type="character" w:customStyle="1" w:styleId="ac">
    <w:name w:val="正文文本 字符"/>
    <w:basedOn w:val="a2"/>
    <w:link w:val="ab"/>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d">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e">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
    <w:name w:val="macro"/>
    <w:link w:val="af0"/>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0">
    <w:name w:val="宏文本 字符"/>
    <w:basedOn w:val="a2"/>
    <w:link w:val="af"/>
    <w:uiPriority w:val="99"/>
    <w:rsid w:val="0029639D"/>
    <w:rPr>
      <w:rFonts w:ascii="Courier" w:hAnsi="Courier"/>
      <w:sz w:val="20"/>
      <w:szCs w:val="20"/>
    </w:rPr>
  </w:style>
  <w:style w:type="paragraph" w:styleId="af1">
    <w:name w:val="Quote"/>
    <w:basedOn w:val="a1"/>
    <w:next w:val="a1"/>
    <w:link w:val="af2"/>
    <w:uiPriority w:val="29"/>
    <w:qFormat/>
    <w:rsid w:val="00FC693F"/>
    <w:rPr>
      <w:i/>
      <w:iCs/>
      <w:color w:val="000000" w:themeColor="text1"/>
    </w:rPr>
  </w:style>
  <w:style w:type="character" w:customStyle="1" w:styleId="af2">
    <w:name w:val="引用 字符"/>
    <w:basedOn w:val="a2"/>
    <w:link w:val="af1"/>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3">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4">
    <w:name w:val="Strong"/>
    <w:basedOn w:val="a2"/>
    <w:uiPriority w:val="22"/>
    <w:qFormat/>
    <w:rsid w:val="00FC693F"/>
    <w:rPr>
      <w:b/>
      <w:bCs/>
    </w:rPr>
  </w:style>
  <w:style w:type="character" w:styleId="af5">
    <w:name w:val="Emphasis"/>
    <w:basedOn w:val="a2"/>
    <w:uiPriority w:val="20"/>
    <w:qFormat/>
    <w:rsid w:val="00FC693F"/>
    <w:rPr>
      <w:i/>
      <w:iCs/>
    </w:rPr>
  </w:style>
  <w:style w:type="paragraph" w:styleId="af6">
    <w:name w:val="Intense Quote"/>
    <w:basedOn w:val="a1"/>
    <w:next w:val="a1"/>
    <w:link w:val="af7"/>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7">
    <w:name w:val="明显引用 字符"/>
    <w:basedOn w:val="a2"/>
    <w:link w:val="af6"/>
    <w:uiPriority w:val="30"/>
    <w:rsid w:val="00FC693F"/>
    <w:rPr>
      <w:b/>
      <w:bCs/>
      <w:i/>
      <w:iCs/>
      <w:color w:val="4F81BD" w:themeColor="accent1"/>
    </w:rPr>
  </w:style>
  <w:style w:type="character" w:styleId="af8">
    <w:name w:val="Subtle Emphasis"/>
    <w:basedOn w:val="a2"/>
    <w:uiPriority w:val="19"/>
    <w:qFormat/>
    <w:rsid w:val="00FC693F"/>
    <w:rPr>
      <w:i/>
      <w:iCs/>
      <w:color w:val="808080" w:themeColor="text1" w:themeTint="7F"/>
    </w:rPr>
  </w:style>
  <w:style w:type="character" w:styleId="af9">
    <w:name w:val="Intense Emphasis"/>
    <w:basedOn w:val="a2"/>
    <w:uiPriority w:val="21"/>
    <w:qFormat/>
    <w:rsid w:val="00FC693F"/>
    <w:rPr>
      <w:b/>
      <w:bCs/>
      <w:i/>
      <w:iCs/>
      <w:color w:val="4F81BD" w:themeColor="accent1"/>
    </w:rPr>
  </w:style>
  <w:style w:type="character" w:styleId="afa">
    <w:name w:val="Subtle Reference"/>
    <w:basedOn w:val="a2"/>
    <w:uiPriority w:val="31"/>
    <w:qFormat/>
    <w:rsid w:val="00FC693F"/>
    <w:rPr>
      <w:smallCaps/>
      <w:color w:val="C0504D" w:themeColor="accent2"/>
      <w:u w:val="single"/>
    </w:rPr>
  </w:style>
  <w:style w:type="character" w:styleId="afb">
    <w:name w:val="Intense Reference"/>
    <w:basedOn w:val="a2"/>
    <w:uiPriority w:val="32"/>
    <w:qFormat/>
    <w:rsid w:val="00FC693F"/>
    <w:rPr>
      <w:b/>
      <w:bCs/>
      <w:smallCaps/>
      <w:color w:val="C0504D" w:themeColor="accent2"/>
      <w:spacing w:val="5"/>
      <w:u w:val="single"/>
    </w:rPr>
  </w:style>
  <w:style w:type="character" w:styleId="afc">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d">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0">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1">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2">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3">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4">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7EF73-9113-4898-B010-85224FF7F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Jiapeng Hong</cp:lastModifiedBy>
  <cp:revision>2</cp:revision>
  <dcterms:created xsi:type="dcterms:W3CDTF">2013-12-23T23:15:00Z</dcterms:created>
  <dcterms:modified xsi:type="dcterms:W3CDTF">2017-07-19T13:54:00Z</dcterms:modified>
  <cp:category/>
</cp:coreProperties>
</file>