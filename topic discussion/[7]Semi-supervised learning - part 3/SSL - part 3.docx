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3.png" ContentType="image/jpeg"/>
  <Override PartName="/word/media/image5.png" ContentType="image/jpeg"/>
  <Override PartName="/word/media/image6.png" ContentType="image/jpeg"/>
  <Override PartName="/word/media/image7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2" Type="http://schemas.openxmlformats.org/package/2006/relationships/metadata/thumbnail" Target="docProps/thumbnail.jpeg"/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Semi-supervised learning(part 3) and SCAN.</w:t>
      </w:r>
    </w:p>
    <w:p>
      <w:r>
        <w:rPr>
          <w:b/>
        </w:rPr>
        <w:t>Gapeng-北京大学-CV    2017-08-17 20:00:33</w:t>
      </w:r>
    </w:p>
    <w:p>
      <w:r>
        <w:drawing>
          <wp:inline xmlns:a="http://schemas.openxmlformats.org/drawingml/2006/main" xmlns:pic="http://schemas.openxmlformats.org/drawingml/2006/picture">
            <wp:extent cx="4572000" cy="48985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817-20003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985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Gapeng-北京大学-CV    2017-08-17 20:00:43</w:t>
      </w:r>
    </w:p>
    <w:p>
      <w:r>
        <w:t>搞事情！搞事情！</w:t>
      </w:r>
    </w:p>
    <w:p>
      <w:r>
        <w:rPr>
          <w:b/>
        </w:rPr>
        <w:t>starif-西电-ml    2017-08-17 20:00:51</w:t>
      </w:r>
    </w:p>
    <w:p>
      <w:r>
        <w:t>如果毛豆大佬还在线下吸猫..</w:t>
      </w:r>
    </w:p>
    <w:p>
      <w:r>
        <w:rPr>
          <w:b/>
        </w:rPr>
        <w:t>Gapeng-北京大学-CV    2017-08-17 20:01:18</w:t>
      </w:r>
    </w:p>
    <w:p>
      <w:r>
        <w:t>大家好，又到了8点了，我们开始SSL第三次讨论吧。</w:t>
      </w:r>
    </w:p>
    <w:p>
      <w:r>
        <w:rPr>
          <w:b/>
        </w:rPr>
        <w:t>Gapeng-北京大学-CV    2017-08-17 20:01:24</w:t>
      </w:r>
    </w:p>
    <w:p>
      <w:r>
        <w:t>今天的主题不只SSL，还有一篇非监督学习的文章SCAN，上次大家推荐的。</w:t>
      </w:r>
    </w:p>
    <w:p>
      <w:r>
        <w:rPr>
          <w:b/>
        </w:rPr>
        <w:t>Gapeng-北京大学-CV    2017-08-17 20:01:47</w:t>
      </w:r>
    </w:p>
    <w:p>
      <w:r>
        <w:t>今天SSL讨论的文章是Good Semi-supervised Learning That Requires a Bad GAN(1705.09783)。我们先从这篇开始。这篇是毛豆大佬的最爱</w:t>
      </w:r>
    </w:p>
    <w:p>
      <w:r>
        <w:rPr>
          <w:b/>
        </w:rPr>
        <w:t>hwang-中南大学-生成模型    2017-08-17 20:02:29</w:t>
      </w:r>
    </w:p>
    <w:p>
      <w:r>
        <w:t>毛豆大佬呢，出来搞事情辣</w:t>
      </w:r>
    </w:p>
    <w:p>
      <w:r>
        <w:rPr>
          <w:b/>
        </w:rPr>
        <w:t>hinse-scnu-nlp    2017-08-17 20:02:42</w:t>
      </w:r>
    </w:p>
    <w:p>
      <w:r>
        <w:t>为啥子最爱啊</w:t>
      </w:r>
    </w:p>
    <w:p>
      <w:r>
        <w:rPr>
          <w:b/>
        </w:rPr>
        <w:t>Hao 佐治亚大学 量子计算    2017-08-17 20:02:47</w:t>
      </w:r>
    </w:p>
    <w:p>
      <w:r>
        <w:t>搬了小板凳围观学习</w:t>
      </w:r>
    </w:p>
    <w:p>
      <w:r>
        <w:rPr>
          <w:b/>
        </w:rPr>
        <w:t>兔子-不存在-ML    2017-08-17 20:02:50</w:t>
      </w:r>
    </w:p>
    <w:p>
      <w:r>
        <w:t>毛豆出来开头呀</w:t>
      </w:r>
    </w:p>
    <w:p>
      <w:r>
        <w:rPr>
          <w:b/>
        </w:rPr>
        <w:t>Gapeng-北京大学-CV    2017-08-17 20:02:58</w:t>
      </w:r>
    </w:p>
    <w:p>
      <w:r>
        <w:t>首先，标题是啥意思？</w:t>
      </w:r>
    </w:p>
    <w:p>
      <w:r>
        <w:rPr>
          <w:b/>
        </w:rPr>
        <w:t>anshiquanshu66-师大-医学图像处理    2017-08-17 20:03:21</w:t>
      </w:r>
    </w:p>
    <w:p>
      <w:r>
        <w:t>搬小板凳围观学习</w:t>
      </w:r>
    </w:p>
    <w:p>
      <w:r>
        <w:rPr>
          <w:b/>
        </w:rPr>
        <w:t>兔子-不存在-ML    2017-08-17 20:03:43</w:t>
      </w:r>
    </w:p>
    <w:p>
      <w:r>
        <w:t>其实只是需要坏的G，D还是好好的</w:t>
      </w:r>
    </w:p>
    <w:p>
      <w:r>
        <w:rPr>
          <w:b/>
        </w:rPr>
        <w:t>hinse-scnu-nlp    2017-08-17 20:03:51</w:t>
      </w:r>
    </w:p>
    <w:p>
      <w:r>
        <w:t>bad gan有助于ssl</w:t>
      </w:r>
    </w:p>
    <w:p>
      <w:r>
        <w:rPr>
          <w:b/>
        </w:rPr>
        <w:t>hwang-中南大学-生成模型    2017-08-17 20:03:57</w:t>
      </w:r>
    </w:p>
    <w:p>
      <w:r>
        <w:t>好白菜需要猪来拱</w:t>
      </w:r>
    </w:p>
    <w:p>
      <w:r>
        <w:rPr>
          <w:b/>
        </w:rPr>
        <w:t>Hao 佐治亚大学 量子计算    2017-08-17 20:04:05</w:t>
      </w:r>
    </w:p>
    <w:p>
      <w:r>
        <w:t>perfect generator无法有更好的generalization</w:t>
      </w:r>
    </w:p>
    <w:p>
      <w:r>
        <w:rPr>
          <w:b/>
        </w:rPr>
        <w:t>Gapeng-北京大学-CV    2017-08-17 20:04:08</w:t>
      </w:r>
    </w:p>
    <w:p>
      <w:r>
        <w:t>哈哈哈</w:t>
      </w:r>
    </w:p>
    <w:p>
      <w:r>
        <w:rPr>
          <w:b/>
        </w:rPr>
        <w:t>兔子-不存在-ML    2017-08-17 20:04:20</w:t>
      </w:r>
    </w:p>
    <w:p>
      <w:r>
        <w:t>然后坏的标准是G的分布不匹配真实分布</w:t>
      </w:r>
    </w:p>
    <w:p>
      <w:r>
        <w:rPr>
          <w:b/>
        </w:rPr>
        <w:t>hinse-scnu-nlp    2017-08-17 20:04:53</w:t>
      </w:r>
    </w:p>
    <w:p>
      <w:r>
        <w:t>刻意的避开 结论挺意外的</w:t>
      </w:r>
    </w:p>
    <w:p>
      <w:r>
        <w:rPr>
          <w:b/>
        </w:rPr>
        <w:t>陆鹏起-hust-gan    2017-08-17 20:05:04</w:t>
      </w:r>
    </w:p>
    <w:p>
      <w:r>
        <w:t>准确的说是improved-gan的目标函数优化不了更好的generalization error</w:t>
      </w:r>
    </w:p>
    <w:p>
      <w:r>
        <w:rPr>
          <w:b/>
        </w:rPr>
        <w:t>Gapeng-北京大学-CV    2017-08-17 20:05:14</w:t>
      </w:r>
    </w:p>
    <w:p>
      <w:r>
        <w:t>嗯呐，这是文章的第一个定理证明的，GAN的生成学太好了，相当于只有监督学习的部分起作用</w:t>
      </w:r>
    </w:p>
    <w:p>
      <w:r>
        <w:rPr>
          <w:b/>
        </w:rPr>
        <w:t>兔子-不存在-ML    2017-08-17 20:05:49</w:t>
      </w:r>
    </w:p>
    <w:p>
      <w:r>
        <w:t>这个有没有示例代码</w:t>
      </w:r>
    </w:p>
    <w:p>
      <w:r>
        <w:rPr>
          <w:b/>
        </w:rPr>
        <w:t>starif-西电-ml    2017-08-17 20:05:59</w:t>
      </w:r>
    </w:p>
    <w:p>
      <w:r>
        <w:t>这里的bad  指的是不学源数据分布,  而是要学到它的补集，用毛豆大佬的话说 叫做隔离带</w:t>
      </w:r>
    </w:p>
    <w:p>
      <w:r>
        <w:rPr>
          <w:b/>
        </w:rPr>
        <w:t>Gapeng-北京大学-CV    2017-08-17 20:06:13</w:t>
      </w:r>
    </w:p>
    <w:p>
      <w:r>
        <w:t>我觉得他说的不是improved GAN优化不了</w:t>
      </w:r>
    </w:p>
    <w:p>
      <w:r>
        <w:rPr>
          <w:b/>
        </w:rPr>
        <w:t>Gapeng-北京大学-CV    2017-08-17 20:06:26</w:t>
      </w:r>
    </w:p>
    <w:p>
      <w:r>
        <w:t>而是improved gan</w:t>
      </w:r>
    </w:p>
    <w:p>
      <w:r>
        <w:rPr>
          <w:b/>
        </w:rPr>
        <w:t>木羊同学-GDC-SL    2017-08-17 20:06:32</w:t>
      </w:r>
    </w:p>
    <w:p>
      <w:r>
        <w:t>Bad有个明确定义的</w:t>
      </w:r>
    </w:p>
    <w:p>
      <w:r>
        <w:rPr>
          <w:b/>
        </w:rPr>
        <w:t>Gapeng-北京大学-CV    2017-08-17 20:06:50</w:t>
      </w:r>
    </w:p>
    <w:p>
      <w:r>
        <w:t>而是improved gan的目标函数可能存在问题</w:t>
      </w:r>
    </w:p>
    <w:p>
      <w:r>
        <w:rPr>
          <w:b/>
        </w:rPr>
        <w:t>兔子-不存在-ML    2017-08-17 20:07:08</w:t>
      </w:r>
    </w:p>
    <w:p>
      <w:r>
        <w:t>这个补集怎么求出来</w:t>
      </w:r>
    </w:p>
    <w:p>
      <w:r>
        <w:rPr>
          <w:b/>
        </w:rPr>
        <w:t>Gapeng-北京大学-CV    2017-08-17 20:07:11</w:t>
      </w:r>
    </w:p>
    <w:p>
      <w:r>
        <w:t>再mnist上问题似乎不大，也就是improved gan那篇做的实验上问题不大</w:t>
      </w:r>
    </w:p>
    <w:p>
      <w:r>
        <w:rPr>
          <w:b/>
        </w:rPr>
        <w:t>Gapeng-北京大学-CV    2017-08-17 20:07:42</w:t>
      </w:r>
    </w:p>
    <w:p>
      <w:r>
        <w:t>这个补集直接算是求不了的</w:t>
      </w:r>
    </w:p>
    <w:p>
      <w:r>
        <w:rPr>
          <w:b/>
        </w:rPr>
        <w:t>人5人6-CMCC-nlp    2017-08-17 20:07:44</w:t>
      </w:r>
    </w:p>
    <w:p>
      <w:r>
        <w:t>G完美，未标记数据不能有效被利用</w:t>
      </w:r>
    </w:p>
    <w:p>
      <w:r>
        <w:rPr>
          <w:b/>
        </w:rPr>
        <w:t>hwang-中南大学-生成模型    2017-08-17 20:07:53</w:t>
      </w:r>
    </w:p>
    <w:p>
      <w:r>
        <w:t>论文也没仔细看，说点个人理解，欢迎拍砖：直观上来看，既然最终目标是做分类，那就要把重点放在分类的准确率上。一般来说，在训练数据中出现的较少的那些sample上，分类器由于更新次数不足，表现得往往比较差通过互补分布的思想，把真实分布中较少出现的数据变多，加强分类器在这些sample上的更新，从而可以提升分类器在这些sample上的表现，提升整体的分类正确率。</w:t>
      </w:r>
    </w:p>
    <w:p>
      <w:r>
        <w:rPr>
          <w:b/>
        </w:rPr>
        <w:t>Gapeng-北京大学-CV    2017-08-17 20:08:13</w:t>
      </w:r>
    </w:p>
    <w:p>
      <w:r>
        <w:t>我们先来明确一下，bad gan是什么含义？</w:t>
      </w:r>
    </w:p>
    <w:p>
      <w:r>
        <w:rPr>
          <w:b/>
        </w:rPr>
        <w:t>hinse-scnu-nlp    2017-08-17 20:08:47</w:t>
      </w:r>
    </w:p>
    <w:p>
      <w:r>
        <w:t>g不匹配真实分布</w:t>
      </w:r>
    </w:p>
    <w:p>
      <w:r>
        <w:rPr>
          <w:b/>
        </w:rPr>
        <w:t>陆鹏起-hust-gan    2017-08-17 20:08:58</w:t>
      </w:r>
    </w:p>
    <w:p>
      <w:r>
        <w:t>bad generalization error</w:t>
      </w:r>
    </w:p>
    <w:p>
      <w:r>
        <w:rPr>
          <w:b/>
        </w:rPr>
        <w:t>Gapeng-北京大学-CV    2017-08-17 20:09:04</w:t>
      </w:r>
    </w:p>
    <w:p>
      <w:r>
        <w:t>说具体一点</w:t>
      </w:r>
    </w:p>
    <w:p>
      <w:r>
        <w:rPr>
          <w:b/>
        </w:rPr>
        <w:t>starif-西电-ml    2017-08-17 20:09:19</w:t>
      </w:r>
    </w:p>
    <w:p>
      <w:r>
        <w:t>bad gan 的对立面是 Perfect Generator</w:t>
      </w:r>
    </w:p>
    <w:p>
      <w:r>
        <w:rPr>
          <w:b/>
        </w:rPr>
        <w:t>hinse-scnu-nlp    2017-08-17 20:09:29</w:t>
      </w:r>
    </w:p>
    <w:p>
      <w:r>
        <w:t>隔离带</w:t>
      </w:r>
    </w:p>
    <w:p>
      <w:r>
        <w:rPr>
          <w:b/>
        </w:rPr>
        <w:t>hinse-scnu-nlp    2017-08-17 20:10:18</w:t>
      </w:r>
    </w:p>
    <w:p>
      <w:r>
        <w:t>一个个孤岛之间的湖水？</w:t>
      </w:r>
    </w:p>
    <w:p>
      <w:r>
        <w:rPr>
          <w:b/>
        </w:rPr>
        <w:t>Gapeng-北京大学-CV    2017-08-17 20:10:49</w:t>
      </w:r>
    </w:p>
    <w:p>
      <w:r>
        <w:t>可以，这个理解很形象</w:t>
      </w:r>
    </w:p>
    <w:p>
      <w:r>
        <w:rPr>
          <w:b/>
        </w:rPr>
        <w:t>兔子-不存在-ML    2017-08-17 20:11:18</w:t>
      </w:r>
    </w:p>
    <w:p>
      <w:r>
        <w:t>还是没理解……</w:t>
      </w:r>
    </w:p>
    <w:p>
      <w:r>
        <w:rPr>
          <w:b/>
        </w:rPr>
        <w:t>Gapeng-北京大学-CV    2017-08-17 20:11:40</w:t>
      </w:r>
    </w:p>
    <w:p>
      <w:r>
        <w:t>不着急，我们一步步来</w:t>
      </w:r>
    </w:p>
    <w:p>
      <w:r>
        <w:rPr>
          <w:b/>
        </w:rPr>
        <w:t>Hao 佐治亚大学 量子计算    2017-08-17 20:11:45</w:t>
      </w:r>
    </w:p>
    <w:p>
      <w:r>
        <w:t>和perfect generator互补的generator</w:t>
      </w:r>
    </w:p>
    <w:p>
      <w:r>
        <w:rPr>
          <w:b/>
        </w:rPr>
        <w:t>Gapeng-北京大学-CV    2017-08-17 20:12:01</w:t>
      </w:r>
    </w:p>
    <w:p>
      <w:r>
        <w:t>讲到目标函数的时候就能理解了</w:t>
      </w:r>
    </w:p>
    <w:p>
      <w:r>
        <w:rPr>
          <w:b/>
        </w:rPr>
        <w:t>Gapeng-北京大学-CV    2017-08-17 20:12:04</w:t>
      </w:r>
    </w:p>
    <w:p>
      <w:r>
        <w:t>为了学一个bad gan，文章用的是complement generator，这个又是怎么定义的？</w:t>
      </w:r>
    </w:p>
    <w:p>
      <w:r>
        <w:rPr>
          <w:b/>
        </w:rPr>
        <w:t>hinse-scnu-nlp    2017-08-17 20:12:09</w:t>
      </w:r>
    </w:p>
    <w:p>
      <w:r>
        <w:t>figure2 左边的图</w:t>
      </w:r>
    </w:p>
    <w:p>
      <w:r>
        <w:rPr>
          <w:b/>
        </w:rPr>
        <w:t>庄胤-北京理工大学-遥感处理    2017-08-17 20:12:10</w:t>
      </w:r>
    </w:p>
    <w:p>
      <w:r>
        <w:t>文中说分布一致的样本对discrimination没有任何提升不是很理解，难道要分布不一致才能提升？</w:t>
      </w:r>
    </w:p>
    <w:p>
      <w:r>
        <w:rPr>
          <w:b/>
        </w:rPr>
        <w:t>Hao 佐治亚大学 量子计算    2017-08-17 20:12:10</w:t>
      </w:r>
    </w:p>
    <w:p>
      <w:r>
        <w:t>一个个岛屿就是一个个已知的类</w:t>
      </w:r>
    </w:p>
    <w:p>
      <w:r>
        <w:rPr>
          <w:b/>
        </w:rPr>
        <w:t>starif-西电-ml    2017-08-17 20:12:57</w:t>
      </w:r>
    </w:p>
    <w:p>
      <w:r>
        <w:t>里面有个假定 各个类别之间的数据是隔离开的</w:t>
      </w:r>
    </w:p>
    <w:p>
      <w:r>
        <w:rPr>
          <w:b/>
        </w:rPr>
        <w:t>hinse-scnu-nlp    2017-08-17 20:12:58</w:t>
      </w:r>
    </w:p>
    <w:p>
      <w:r>
        <w:t>想想是有道理的 且听群主慢慢引导</w:t>
      </w:r>
    </w:p>
    <w:p>
      <w:r>
        <w:rPr>
          <w:b/>
        </w:rPr>
        <w:t>Gapeng-北京大学-CV    2017-08-17 20:13:07</w:t>
      </w:r>
    </w:p>
    <w:p>
      <w:r>
        <w:t>分布一致的话，直观上来说，相当于就跟原来的数据一样</w:t>
      </w:r>
    </w:p>
    <w:p>
      <w:r>
        <w:rPr>
          <w:b/>
        </w:rPr>
        <w:t>hinse-scnu-nlp    2017-08-17 20:14:13</w:t>
      </w:r>
    </w:p>
    <w:p>
      <w:r>
        <w:t>让各个分类尽可能的确定  g就分布在各个分类的间隔中</w:t>
      </w:r>
    </w:p>
    <w:p>
      <w:r>
        <w:rPr>
          <w:b/>
        </w:rPr>
        <w:t>丁铭 清华 数据挖掘    2017-08-17 20:15:32</w:t>
      </w:r>
    </w:p>
    <w:p>
      <w:r>
        <w:t>疑问，补集分布中归一化因子z被忽略了，这会影响熵和另一部分的相对大小吧？</w:t>
      </w:r>
    </w:p>
    <w:p>
      <w:r>
        <w:rPr>
          <w:b/>
        </w:rPr>
        <w:t>Hao 佐治亚大学 量子计算    2017-08-17 20:16:14</w:t>
      </w:r>
    </w:p>
    <w:p>
      <w:r>
        <w:t>complement生成器定义怎么理解啊</w:t>
      </w:r>
    </w:p>
    <w:p>
      <w:r>
        <w:rPr>
          <w:b/>
        </w:rPr>
        <w:t>hinse-scnu-nlp    2017-08-17 20:16:24</w:t>
      </w:r>
    </w:p>
    <w:p>
      <w:r>
        <w:t>只是为了概率和为1吧</w:t>
      </w:r>
    </w:p>
    <w:p>
      <w:r>
        <w:rPr>
          <w:b/>
        </w:rPr>
        <w:t>Gapeng-北京大学-CV    2017-08-17 20:16:52</w:t>
      </w:r>
    </w:p>
    <w:p>
      <w:r>
        <w:t>不会影响</w:t>
      </w:r>
    </w:p>
    <w:p>
      <w:r>
        <w:rPr>
          <w:b/>
        </w:rPr>
        <w:t>丁铭 清华 数据挖掘    2017-08-17 20:17:15</w:t>
      </w:r>
    </w:p>
    <w:p>
      <w:r>
        <w:t>为什么</w:t>
      </w:r>
    </w:p>
    <w:p>
      <w:r>
        <w:rPr>
          <w:b/>
        </w:rPr>
        <w:t>Gapeng-北京大学-CV    2017-08-17 20:18:25</w:t>
      </w:r>
    </w:p>
    <w:p>
      <w:r>
        <w:t>分布确定了，Z就确定了</w:t>
      </w:r>
    </w:p>
    <w:p>
      <w:r>
        <w:rPr>
          <w:b/>
        </w:rPr>
        <w:t>Gapeng-北京大学-CV    2017-08-17 20:18:31</w:t>
      </w:r>
    </w:p>
    <w:p>
      <w:r>
        <w:t>是一个常数</w:t>
      </w:r>
    </w:p>
    <w:p>
      <w:r>
        <w:rPr>
          <w:b/>
        </w:rPr>
        <w:t>hinse-scnu-nlp    2017-08-17 20:18:33</w:t>
      </w:r>
    </w:p>
    <w:p>
      <w:r>
        <w:t>没忽略吧</w:t>
      </w:r>
    </w:p>
    <w:p>
      <w:r>
        <w:rPr>
          <w:b/>
        </w:rPr>
        <w:t>hinse-scnu-nlp    2017-08-17 20:19:23</w:t>
      </w:r>
    </w:p>
    <w:p>
      <w:r>
        <w:t>公式4中平均时候z就没了</w:t>
      </w:r>
    </w:p>
    <w:p>
      <w:r>
        <w:rPr>
          <w:b/>
        </w:rPr>
        <w:t>丁铭 清华 数据挖掘    2017-08-17 20:19:23</w:t>
      </w:r>
    </w:p>
    <w:p>
      <w:r>
        <w:t>但是z并不能求出来，他是确定的又能如何</w:t>
      </w:r>
    </w:p>
    <w:p>
      <w:r>
        <w:rPr>
          <w:b/>
        </w:rPr>
        <w:t>hinse-scnu-nlp    2017-08-17 20:19:37</w:t>
      </w:r>
    </w:p>
    <w:p>
      <w:r>
        <w:t>因为他是常数</w:t>
      </w:r>
    </w:p>
    <w:p>
      <w:r>
        <w:rPr>
          <w:b/>
        </w:rPr>
        <w:t>丁铭 清华 数据挖掘    2017-08-17 20:20:29</w:t>
      </w:r>
    </w:p>
    <w:p>
      <w:r>
        <w:t>但是p是要优化的吧</w:t>
      </w:r>
    </w:p>
    <w:p>
      <w:r>
        <w:rPr>
          <w:b/>
        </w:rPr>
        <w:t>Gapeng-北京大学-CV    2017-08-17 20:21:06</w:t>
      </w:r>
    </w:p>
    <w:p>
      <w:r>
        <w:t>p是固定的，p_G才是要优化的</w:t>
      </w:r>
    </w:p>
    <w:p>
      <w:r>
        <w:rPr>
          <w:b/>
        </w:rPr>
        <w:t>hinse-scnu-nlp    2017-08-17 20:21:26</w:t>
      </w:r>
    </w:p>
    <w:p>
      <w:r>
        <w:t>p是真实分布</w:t>
      </w:r>
    </w:p>
    <w:p>
      <w:r>
        <w:rPr>
          <w:b/>
        </w:rPr>
        <w:t>Gapeng-北京大学-CV    2017-08-17 20:21:34</w:t>
      </w:r>
    </w:p>
    <w:p>
      <w:r>
        <w:t>p是真实样本的密度函数</w:t>
      </w:r>
    </w:p>
    <w:p>
      <w:r>
        <w:rPr>
          <w:b/>
        </w:rPr>
        <w:t>丁铭 清华 数据挖掘    2017-08-17 20:21:38</w:t>
      </w:r>
    </w:p>
    <w:p>
      <w:r>
        <w:t>说错了，我就说pg啊</w:t>
      </w:r>
    </w:p>
    <w:p>
      <w:r>
        <w:rPr>
          <w:b/>
        </w:rPr>
        <w:t>丁铭 清华 数据挖掘    2017-08-17 20:22:12</w:t>
      </w:r>
    </w:p>
    <w:p>
      <w:r>
        <w:t>ok，懂了</w:t>
      </w:r>
    </w:p>
    <w:p>
      <w:r>
        <w:rPr>
          <w:b/>
        </w:rPr>
        <w:t>hinse-scnu-nlp    2017-08-17 20:22:38</w:t>
      </w:r>
    </w:p>
    <w:p>
      <w:r>
        <w:t>没看那么细 z和c我看时候都略过了</w:t>
      </w:r>
    </w:p>
    <w:p>
      <w:r>
        <w:rPr>
          <w:b/>
        </w:rPr>
        <w:t>丁铭 清华 数据挖掘    2017-08-17 20:22:38</w:t>
      </w:r>
    </w:p>
    <w:p>
      <w:r>
        <w:t>忘记概率加起来等于1了[捂脸]</w:t>
      </w:r>
    </w:p>
    <w:p>
      <w:r>
        <w:rPr>
          <w:b/>
        </w:rPr>
        <w:t>Gapeng-北京大学-CV    2017-08-17 20:22:39</w:t>
      </w:r>
    </w:p>
    <w:p>
      <w:r>
        <w:t>好，我们继续</w:t>
      </w:r>
    </w:p>
    <w:p>
      <w:r>
        <w:rPr>
          <w:b/>
        </w:rPr>
        <w:t>hinse-scnu-nlp    2017-08-17 20:23:01</w:t>
      </w:r>
    </w:p>
    <w:p>
      <w:r>
        <w:t>嗯</w:t>
      </w:r>
    </w:p>
    <w:p>
      <w:r>
        <w:rPr>
          <w:b/>
        </w:rPr>
        <w:t>Gapeng-北京大学-CV    2017-08-17 20:24:11</w:t>
      </w:r>
    </w:p>
    <w:p>
      <w:r>
        <w:t>按照原来improved gan的那一套做法，可能会出现什么问题？</w:t>
      </w:r>
    </w:p>
    <w:p>
      <w:r>
        <w:rPr>
          <w:b/>
        </w:rPr>
        <w:t>Gapeng-北京大学-CV    2017-08-17 20:25:17</w:t>
      </w:r>
    </w:p>
    <w:p>
      <w:r>
        <w:t>我们知道，improved gan里面提到，如果不加feature matching(FM)的话，会很差</w:t>
      </w:r>
    </w:p>
    <w:p>
      <w:r>
        <w:rPr>
          <w:b/>
        </w:rPr>
        <w:t>Gapeng-北京大学-CV    2017-08-17 20:25:55</w:t>
      </w:r>
    </w:p>
    <w:p>
      <w:r>
        <w:t>这篇文章指出，feature matching虽好，但是也存在问题</w:t>
      </w:r>
    </w:p>
    <w:p>
      <w:r>
        <w:rPr>
          <w:b/>
        </w:rPr>
        <w:t>Gapeng-北京大学-CV    2017-08-17 20:26:03</w:t>
      </w:r>
    </w:p>
    <w:p>
      <w:r>
        <w:t>那么究竟是什么问题？</w:t>
      </w:r>
    </w:p>
    <w:p>
      <w:r>
        <w:rPr>
          <w:b/>
        </w:rPr>
        <w:t>hinse-scnu-nlp    2017-08-17 20:27:06</w:t>
      </w:r>
    </w:p>
    <w:p>
      <w:r>
        <w:t>其实没太明白 最终他也用了fm</w:t>
      </w:r>
    </w:p>
    <w:p>
      <w:r>
        <w:rPr>
          <w:b/>
        </w:rPr>
        <w:t>Gapeng-北京大学-CV    2017-08-17 20:27:43</w:t>
      </w:r>
    </w:p>
    <w:p>
      <w:r>
        <w:t>嗯，fm还是要用的</w:t>
      </w:r>
    </w:p>
    <w:p>
      <w:r>
        <w:rPr>
          <w:b/>
        </w:rPr>
        <w:t>hinse-scnu-nlp    2017-08-17 20:28:36</w:t>
      </w:r>
    </w:p>
    <w:p>
      <w:r>
        <w:t>我是这么理解的 像图2</w:t>
      </w:r>
    </w:p>
    <w:p>
      <w:r>
        <w:rPr>
          <w:b/>
        </w:rPr>
        <w:t>hinse-scnu-nlp    2017-08-17 20:29:10</w:t>
      </w:r>
    </w:p>
    <w:p>
      <w:r>
        <w:t>fm让g的颜色和真实分布的颜色接近</w:t>
      </w:r>
    </w:p>
    <w:p>
      <w:r>
        <w:rPr>
          <w:b/>
        </w:rPr>
        <w:t>hinse-scnu-nlp    2017-08-17 20:29:44</w:t>
      </w:r>
    </w:p>
    <w:p>
      <w:r>
        <w:t>但还是和真实分布还是要留出边界</w:t>
      </w:r>
    </w:p>
    <w:p>
      <w:r>
        <w:rPr>
          <w:b/>
        </w:rPr>
        <w:t>Gapeng-北京大学-CV    2017-08-17 20:29:58</w:t>
      </w:r>
    </w:p>
    <w:p>
      <w:r>
        <w:t>对，但是太接近的时候，D就会把真实数据分成fake</w:t>
      </w:r>
    </w:p>
    <w:p>
      <w:r>
        <w:rPr>
          <w:b/>
        </w:rPr>
        <w:t>hinse-scnu-nlp    2017-08-17 20:30:23</w:t>
      </w:r>
    </w:p>
    <w:p>
      <w:r>
        <w:t>g生成的面积大 因此概率密度低于真实类别的概率密度</w:t>
      </w:r>
    </w:p>
    <w:p>
      <w:r>
        <w:rPr>
          <w:b/>
        </w:rPr>
        <w:t>Gapeng-北京大学-CV    2017-08-17 20:31:01</w:t>
      </w:r>
    </w:p>
    <w:p>
      <w:r>
        <w:t>另一个问题，G的生成不能避免mode collapse</w:t>
      </w:r>
    </w:p>
    <w:p>
      <w:r>
        <w:rPr>
          <w:b/>
        </w:rPr>
        <w:t>hinse-scnu-nlp    2017-08-17 20:31:16</w:t>
      </w:r>
    </w:p>
    <w:p>
      <w:r>
        <w:t>但原来问题在哪还要老大道破</w:t>
      </w:r>
    </w:p>
    <w:p>
      <w:r>
        <w:rPr>
          <w:b/>
        </w:rPr>
        <w:t>Gapeng-北京大学-CV    2017-08-17 20:31:53</w:t>
      </w:r>
    </w:p>
    <w:p>
      <w:r>
        <w:t>你说不加fm的问题吗？</w:t>
      </w:r>
    </w:p>
    <w:p>
      <w:r>
        <w:rPr>
          <w:b/>
        </w:rPr>
        <w:t>hinse-scnu-nlp    2017-08-17 20:32:25</w:t>
      </w:r>
    </w:p>
    <w:p>
      <w:r>
        <w:t>不是 其实你说答案了</w:t>
      </w:r>
    </w:p>
    <w:p>
      <w:r>
        <w:rPr>
          <w:b/>
        </w:rPr>
        <w:t>hinse-scnu-nlp    2017-08-17 20:32:35</w:t>
      </w:r>
    </w:p>
    <w:p>
      <w:r>
        <w:t>太接近时候...</w:t>
      </w:r>
    </w:p>
    <w:p>
      <w:r>
        <w:rPr>
          <w:b/>
        </w:rPr>
        <w:t>hwang-中南大学-生成模型    2017-08-17 20:32:50</w:t>
      </w:r>
    </w:p>
    <w:p>
      <w:r>
        <w:t>受教</w:t>
      </w:r>
    </w:p>
    <w:p>
      <w:r>
        <w:rPr>
          <w:b/>
        </w:rPr>
        <w:t>Gapeng-北京大学-CV    2017-08-17 20:33:01</w:t>
      </w:r>
    </w:p>
    <w:p>
      <w:r>
        <w:t>这篇文章就是针对这两个问题做了改进</w:t>
      </w:r>
    </w:p>
    <w:p>
      <w:r>
        <w:rPr>
          <w:b/>
        </w:rPr>
        <w:t>hinse-scnu-nlp    2017-08-17 20:33:33</w:t>
      </w:r>
    </w:p>
    <w:p>
      <w:r>
        <w:t>嗯 增加了g的不确定度作为目标</w:t>
      </w:r>
    </w:p>
    <w:p>
      <w:r>
        <w:rPr>
          <w:b/>
        </w:rPr>
        <w:t>Gapeng-北京大学-CV    2017-08-17 20:33:36</w:t>
      </w:r>
    </w:p>
    <w:p>
      <w:r>
        <w:t>我们来看一下他是解决这个问题的</w:t>
      </w:r>
    </w:p>
    <w:p>
      <w:r>
        <w:rPr>
          <w:b/>
        </w:rPr>
        <w:t>hinse-scnu-nlp    2017-08-17 20:34:19</w:t>
      </w:r>
    </w:p>
    <w:p>
      <w:r>
        <w:t>我做的高铁好晃有点头晕</w:t>
      </w:r>
    </w:p>
    <w:p>
      <w:r>
        <w:rPr>
          <w:b/>
        </w:rPr>
        <w:t>hinse-scnu-nlp    2017-08-17 20:34:33</w:t>
      </w:r>
    </w:p>
    <w:p>
      <w:r>
        <w:t>pt</w:t>
      </w:r>
    </w:p>
    <w:p>
      <w:r>
        <w:rPr>
          <w:b/>
        </w:rPr>
        <w:t>Gapeng-北京大学-CV    2017-08-17 20:34:50</w:t>
      </w:r>
    </w:p>
    <w:p>
      <w:r>
        <w:drawing>
          <wp:inline xmlns:a="http://schemas.openxmlformats.org/drawingml/2006/main" xmlns:pic="http://schemas.openxmlformats.org/drawingml/2006/picture">
            <wp:extent cx="4572000" cy="53760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817-20344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76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hinse-scnu-nlp    2017-08-17 20:34:52</w:t>
      </w:r>
    </w:p>
    <w:p>
      <w:r>
        <w:t>pullaway</w:t>
      </w:r>
    </w:p>
    <w:p>
      <w:r>
        <w:rPr>
          <w:b/>
        </w:rPr>
        <w:t>Gapeng-北京大学-CV    2017-08-17 20:35:09</w:t>
      </w:r>
    </w:p>
    <w:p>
      <w:r>
        <w:t>这是文章要达到的目标</w:t>
      </w:r>
    </w:p>
    <w:p>
      <w:r>
        <w:rPr>
          <w:b/>
        </w:rPr>
        <w:t>Gapeng-北京大学-CV    2017-08-17 20:35:23</w:t>
      </w:r>
    </w:p>
    <w:p>
      <w:r>
        <w:t>@hinse-scnu-nlp PT loss[奸笑]</w:t>
      </w:r>
    </w:p>
    <w:p>
      <w:r>
        <w:rPr>
          <w:b/>
        </w:rPr>
        <w:t>Gapeng-北京大学-CV    2017-08-17 20:36:03</w:t>
      </w:r>
    </w:p>
    <w:p>
      <w:r>
        <w:t>同时还要避免FM的那两个问题</w:t>
      </w:r>
    </w:p>
    <w:p>
      <w:r>
        <w:rPr>
          <w:b/>
        </w:rPr>
        <w:t>Gapeng-北京大学-CV    2017-08-17 20:36:39</w:t>
      </w:r>
    </w:p>
    <w:p>
      <w:r>
        <w:t>因此作者说要学一个bad gan</w:t>
      </w:r>
    </w:p>
    <w:p>
      <w:r>
        <w:rPr>
          <w:b/>
        </w:rPr>
        <w:t>hinse-scnu-nlp    2017-08-17 20:36:45</w:t>
      </w:r>
    </w:p>
    <w:p>
      <w:r>
        <w:t>嗯 嗯</w:t>
      </w:r>
    </w:p>
    <w:p>
      <w:r>
        <w:rPr>
          <w:b/>
        </w:rPr>
        <w:t>Gapeng-北京大学-CV    2017-08-17 20:37:33</w:t>
      </w:r>
    </w:p>
    <w:p>
      <w:r>
        <w:t>Bad gan的分布跟真实分布不能对齐，对齐匹配上了就变成perfect gan了</w:t>
      </w:r>
    </w:p>
    <w:p>
      <w:r>
        <w:rPr>
          <w:b/>
        </w:rPr>
        <w:t>Gapeng-北京大学-CV    2017-08-17 20:38:07</w:t>
      </w:r>
    </w:p>
    <w:p>
      <w:r>
        <w:t>这个互补的gan是通过什么目标函数来实现的？</w:t>
      </w:r>
    </w:p>
    <w:p>
      <w:r>
        <w:rPr>
          <w:b/>
        </w:rPr>
        <w:t>丁铭 清华 数据挖掘    2017-08-17 20:38:15</w:t>
      </w:r>
    </w:p>
    <w:p>
      <w:r>
        <w:t>改进feature match这跟pt loss有什么关系哇，pt不是来近似求熵的嘛</w:t>
      </w:r>
    </w:p>
    <w:p>
      <w:r>
        <w:rPr>
          <w:b/>
        </w:rPr>
        <w:t>丁铭 清华 数据挖掘    2017-08-17 20:38:24</w:t>
      </w:r>
    </w:p>
    <w:p>
      <w:r>
        <w:t>求大佬再讲得详细点</w:t>
      </w:r>
    </w:p>
    <w:p>
      <w:r>
        <w:rPr>
          <w:b/>
        </w:rPr>
        <w:t>hinse-scnu-nlp    2017-08-17 20:38:27</w:t>
      </w:r>
    </w:p>
    <w:p>
      <w:r>
        <w:t>感觉已经不太像gan了</w:t>
      </w:r>
    </w:p>
    <w:p>
      <w:r>
        <w:rPr>
          <w:b/>
        </w:rPr>
        <w:t>hinse-scnu-nlp    2017-08-17 20:39:09</w:t>
      </w:r>
    </w:p>
    <w:p>
      <w:r>
        <w:t>pt是为了防collapse</w:t>
      </w:r>
    </w:p>
    <w:p>
      <w:r>
        <w:rPr>
          <w:b/>
        </w:rPr>
        <w:t>hinse-scnu-nlp    2017-08-17 20:39:32</w:t>
      </w:r>
    </w:p>
    <w:p>
      <w:r>
        <w:t>增加生成样本的不确定性</w:t>
      </w:r>
    </w:p>
    <w:p>
      <w:r>
        <w:rPr>
          <w:b/>
        </w:rPr>
        <w:t>丁铭 清华 数据挖掘    2017-08-17 20:39:53</w:t>
      </w:r>
    </w:p>
    <w:p>
      <w:r>
        <w:t>原本是这样的哇</w:t>
      </w:r>
    </w:p>
    <w:p>
      <w:r>
        <w:rPr>
          <w:b/>
        </w:rPr>
        <w:t>丁铭 清华 数据挖掘    2017-08-17 20:40:13</w:t>
      </w:r>
    </w:p>
    <w:p>
      <w:r>
        <w:t>可是我好像看到这篇文章中不是这么说的QAQ</w:t>
      </w:r>
    </w:p>
    <w:p>
      <w:r>
        <w:rPr>
          <w:b/>
        </w:rPr>
        <w:t>Gapeng-北京大学-CV    2017-08-17 20:40:15</w:t>
      </w:r>
    </w:p>
    <w:p>
      <w:r>
        <w:t>pt：pull away，就是让生成样本尽可能地差异大</w:t>
      </w:r>
    </w:p>
    <w:p>
      <w:r>
        <w:rPr>
          <w:b/>
        </w:rPr>
        <w:t>hinse-scnu-nlp    2017-08-17 20:40:39</w:t>
      </w:r>
    </w:p>
    <w:p>
      <w:r>
        <w:t>先下高铁</w:t>
      </w:r>
    </w:p>
    <w:p>
      <w:r>
        <w:rPr>
          <w:b/>
        </w:rPr>
        <w:t>丁铭 清华 数据挖掘    2017-08-17 20:41:27</w:t>
      </w:r>
    </w:p>
    <w:p>
      <w:r>
        <w:drawing>
          <wp:inline xmlns:a="http://schemas.openxmlformats.org/drawingml/2006/main" xmlns:pic="http://schemas.openxmlformats.org/drawingml/2006/picture">
            <wp:extent cx="4572000" cy="25717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817-20412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丁铭 清华 数据挖掘    2017-08-17 20:42:04</w:t>
      </w:r>
    </w:p>
    <w:p>
      <w:r>
        <w:t>他的意思是，我loss里边有一项是熵，但是很难估计，现在我直接用pt近似，反正效果差不多，是这样吧？</w:t>
      </w:r>
    </w:p>
    <w:p>
      <w:r>
        <w:rPr>
          <w:b/>
        </w:rPr>
        <w:t>hinse-scnu-nlp    2017-08-17 20:43:14</w:t>
      </w:r>
    </w:p>
    <w:p>
      <w:r>
        <w:t>嗯 里面很多近似</w:t>
      </w:r>
    </w:p>
    <w:p>
      <w:r>
        <w:rPr>
          <w:b/>
        </w:rPr>
        <w:t>Gapeng-北京大学-CV    2017-08-17 20:43:33</w:t>
      </w:r>
    </w:p>
    <w:p>
      <w:r>
        <w:t>嗯，pt是间接地最大化熵</w:t>
      </w:r>
    </w:p>
    <w:p>
      <w:r>
        <w:rPr>
          <w:b/>
        </w:rPr>
        <w:t>hinse-scnu-nlp    2017-08-17 20:44:15</w:t>
      </w:r>
    </w:p>
    <w:p>
      <w:r>
        <w:t>嗯嗯</w:t>
      </w:r>
    </w:p>
    <w:p>
      <w:r>
        <w:rPr>
          <w:b/>
        </w:rPr>
        <w:t>Gapeng-北京大学-CV    2017-08-17 20:45:08</w:t>
      </w:r>
    </w:p>
    <w:p>
      <w:r>
        <w:t>优化pt是沿着熵增地方向在走</w:t>
      </w:r>
    </w:p>
    <w:p>
      <w:r>
        <w:rPr>
          <w:b/>
        </w:rPr>
        <w:t>Gapeng-北京大学-CV    2017-08-17 20:45:55</w:t>
      </w:r>
    </w:p>
    <w:p>
      <w:r>
        <w:t>我有点引导不下去了</w:t>
      </w:r>
    </w:p>
    <w:p>
      <w:r>
        <w:rPr>
          <w:b/>
        </w:rPr>
        <w:t>Gapeng-北京大学-CV    2017-08-17 20:46:01</w:t>
      </w:r>
    </w:p>
    <w:p>
      <w:r>
        <w:t>你们提问题吧</w:t>
      </w:r>
    </w:p>
    <w:p>
      <w:r>
        <w:rPr>
          <w:b/>
        </w:rPr>
        <w:t>Gapeng-北京大学-CV    2017-08-17 20:46:03</w:t>
      </w:r>
    </w:p>
    <w:p>
      <w:r>
        <w:t>一起讨论</w:t>
      </w:r>
    </w:p>
    <w:p>
      <w:r>
        <w:rPr>
          <w:b/>
        </w:rPr>
        <w:t>黄瑞阳_郑州大学_NLP    2017-08-17 20:46:14</w:t>
      </w:r>
    </w:p>
    <w:p>
      <w:r>
        <w:t>pull-away term (PT) proposed by [25],</w:t>
      </w:r>
    </w:p>
    <w:p>
      <w:r>
        <w:rPr>
          <w:b/>
        </w:rPr>
        <w:t>wrj-西电-UDA    2017-08-17 20:46:19</w:t>
      </w:r>
    </w:p>
    <w:p>
      <w:r>
        <w:drawing>
          <wp:inline xmlns:a="http://schemas.openxmlformats.org/drawingml/2006/main" xmlns:pic="http://schemas.openxmlformats.org/drawingml/2006/picture">
            <wp:extent cx="4572000" cy="3574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817-20461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黄瑞阳_郑州大学_NLP    2017-08-17 20:46:22</w:t>
      </w:r>
    </w:p>
    <w:p>
      <w:r>
        <w:t>PT的方法文中没有介绍。</w:t>
      </w:r>
    </w:p>
    <w:p>
      <w:r>
        <w:rPr>
          <w:b/>
        </w:rPr>
        <w:t>wrj-西电-UDA    2017-08-17 20:46:24</w:t>
      </w:r>
    </w:p>
    <w:p>
      <w:r>
        <w:t>B是什么意思？</w:t>
      </w:r>
    </w:p>
    <w:p>
      <w:r>
        <w:rPr>
          <w:b/>
        </w:rPr>
        <w:t>Gapeng-北京大学-CV    2017-08-17 20:46:57</w:t>
      </w:r>
    </w:p>
    <w:p>
      <w:r>
        <w:t>B是凸包</w:t>
      </w:r>
    </w:p>
    <w:p>
      <w:r>
        <w:rPr>
          <w:b/>
        </w:rPr>
        <w:t>Gapeng-北京大学-CV    2017-08-17 20:47:43</w:t>
      </w:r>
    </w:p>
    <w:p>
      <w:r>
        <w:t>PT不是都给了loss项了么，有了loss就能优化了</w:t>
      </w:r>
    </w:p>
    <w:p>
      <w:r>
        <w:rPr>
          <w:b/>
        </w:rPr>
        <w:t>丁铭 清华 数据挖掘    2017-08-17 20:48:11</w:t>
      </w:r>
    </w:p>
    <w:p>
      <w:r>
        <w:t>pt那个刚提出来的时候是直接当成正则项强加的，这篇文章是代替熵是loss。我觉得从出发点上还是不一样的</w:t>
      </w:r>
    </w:p>
    <w:p>
      <w:r>
        <w:rPr>
          <w:b/>
        </w:rPr>
        <w:t>wrj-西电-UDA    2017-08-17 20:48:21</w:t>
      </w:r>
    </w:p>
    <w:p>
      <w:r>
        <w:t>这个凸包里有没有元素  不属于Fk的并？</w:t>
      </w:r>
    </w:p>
    <w:p>
      <w:r>
        <w:rPr>
          <w:b/>
        </w:rPr>
        <w:t>hinse-scnu-nlp    2017-08-17 20:48:24</w:t>
      </w:r>
    </w:p>
    <w:p>
      <w:r>
        <w:t>@黄瑞阳_郑州大学_NLP 也算有了 feature空间相似  其实和主题贴近。分割岛的湖水 就比较类似 但是靠近每个岛的水和这个岛要类似就是fm</w:t>
      </w:r>
    </w:p>
    <w:p>
      <w:r>
        <w:rPr>
          <w:b/>
        </w:rPr>
        <w:t>丁铭 清华 数据挖掘    2017-08-17 20:48:32</w:t>
      </w:r>
    </w:p>
    <w:p>
      <w:r>
        <w:t>反正都是说一套做一套嘛😂</w:t>
      </w:r>
    </w:p>
    <w:p>
      <w:r>
        <w:rPr>
          <w:b/>
        </w:rPr>
        <w:t>Gapeng-北京大学-CV    2017-08-17 20:48:51</w:t>
      </w:r>
    </w:p>
    <w:p>
      <w:r>
        <w:t>@wrj-西电-UDA 可以有</w:t>
      </w:r>
    </w:p>
    <w:p>
      <w:r>
        <w:rPr>
          <w:b/>
        </w:rPr>
        <w:t>wrj-西电-UDA    2017-08-17 20:49:06</w:t>
      </w:r>
    </w:p>
    <w:p>
      <w:r>
        <w:t>好的</w:t>
      </w:r>
    </w:p>
    <w:p>
      <w:r>
        <w:rPr>
          <w:b/>
        </w:rPr>
        <w:t>丁铭 清华 数据挖掘    2017-08-17 20:49:09</w:t>
      </w:r>
    </w:p>
    <w:p>
      <w:r>
        <w:t>详细一下一个大圆包含这些孤岛</w:t>
      </w:r>
    </w:p>
    <w:p>
      <w:r>
        <w:rPr>
          <w:b/>
        </w:rPr>
        <w:t>丁铭 清华 数据挖掘    2017-08-17 20:49:18</w:t>
      </w:r>
    </w:p>
    <w:p>
      <w:r>
        <w:t>想像</w:t>
      </w:r>
    </w:p>
    <w:p>
      <w:r>
        <w:rPr>
          <w:b/>
        </w:rPr>
        <w:t>丁铭 清华 数据挖掘    2017-08-17 20:49:37</w:t>
      </w:r>
    </w:p>
    <w:p>
      <w:r>
        <w:t>想象</w:t>
      </w:r>
    </w:p>
    <w:p>
      <w:r>
        <w:rPr>
          <w:b/>
        </w:rPr>
        <w:t>丁铭 清华 数据挖掘    2017-08-17 20:50:19</w:t>
      </w:r>
    </w:p>
    <w:p>
      <w:r>
        <w:t>pixelCNN++谁能介绍一下</w:t>
      </w:r>
    </w:p>
    <w:p>
      <w:r>
        <w:rPr>
          <w:b/>
        </w:rPr>
        <w:t>丁铭 清华 数据挖掘    2017-08-17 20:50:30</w:t>
      </w:r>
    </w:p>
    <w:p>
      <w:r>
        <w:t>我不是搞cv的，确实不太懂</w:t>
      </w:r>
    </w:p>
    <w:p>
      <w:r>
        <w:rPr>
          <w:b/>
        </w:rPr>
        <w:t>Gapeng-北京大学-CV    2017-08-17 20:50:32</w:t>
      </w:r>
    </w:p>
    <w:p>
      <w:r>
        <w:t>这篇我也没看</w:t>
      </w:r>
    </w:p>
    <w:p>
      <w:r>
        <w:rPr>
          <w:b/>
        </w:rPr>
        <w:t>hinse-scnu-nlp    2017-08-17 20:51:19</w:t>
      </w:r>
    </w:p>
    <w:p>
      <w:r>
        <w:drawing>
          <wp:inline xmlns:a="http://schemas.openxmlformats.org/drawingml/2006/main" xmlns:pic="http://schemas.openxmlformats.org/drawingml/2006/picture">
            <wp:extent cx="4572000" cy="25717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817-20511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Gapeng-北京大学-CV    2017-08-17 20:52:46</w:t>
      </w:r>
    </w:p>
    <w:p>
      <w:r>
        <w:t>pixelCNN++有没有同学看过的，求介绍一下</w:t>
      </w:r>
    </w:p>
    <w:p>
      <w:r>
        <w:rPr>
          <w:b/>
        </w:rPr>
        <w:t>丁铭 清华 数据挖掘    2017-08-17 20:53:26</w:t>
      </w:r>
    </w:p>
    <w:p>
      <w:r>
        <w:t>另外你们觉得用feature matching的方法把pg拖到B里是好的吗？我觉得不太优雅</w:t>
      </w:r>
    </w:p>
    <w:p>
      <w:r>
        <w:rPr>
          <w:b/>
        </w:rPr>
        <w:t>Gapeng-北京大学-CV    2017-08-17 20:53:55</w:t>
      </w:r>
    </w:p>
    <w:p>
      <w:r>
        <w:t>为什么？</w:t>
      </w:r>
    </w:p>
    <w:p>
      <w:r>
        <w:rPr>
          <w:b/>
        </w:rPr>
        <w:t>丁铭 清华 数据挖掘    2017-08-17 20:55:24</w:t>
      </w:r>
    </w:p>
    <w:p>
      <w:r>
        <w:t>主要是没有什么理论保证吧</w:t>
      </w:r>
    </w:p>
    <w:p>
      <w:r>
        <w:rPr>
          <w:b/>
        </w:rPr>
        <w:t>hinse-scnu-nlp    2017-08-17 20:55:24</w:t>
      </w:r>
    </w:p>
    <w:p>
      <w:r>
        <w:t>fm还是要的 g要生成特征类似于某个真实类别。 不然就没gan的感觉了。只是分布比较稀疏</w:t>
      </w:r>
    </w:p>
    <w:p>
      <w:r>
        <w:rPr>
          <w:b/>
        </w:rPr>
        <w:t>hinse-scnu-nlp    2017-08-17 20:55:51</w:t>
      </w:r>
    </w:p>
    <w:p>
      <w:r>
        <w:t>要给d一点难度</w:t>
      </w:r>
    </w:p>
    <w:p>
      <w:r>
        <w:rPr>
          <w:b/>
        </w:rPr>
        <w:t>丁铭 清华 数据挖掘    2017-08-17 20:55:54</w:t>
      </w:r>
    </w:p>
    <w:p>
      <w:r>
        <w:t>而且某种程度上跟前面两项有点冲突，虽然也不是不行</w:t>
      </w:r>
    </w:p>
    <w:p>
      <w:r>
        <w:rPr>
          <w:b/>
        </w:rPr>
        <w:t>Gapeng-北京大学-CV    2017-08-17 20:56:05</w:t>
      </w:r>
    </w:p>
    <w:p>
      <w:r>
        <w:t>feature matching把生成分布被扯到真实分布附近</w:t>
      </w:r>
    </w:p>
    <w:p>
      <w:r>
        <w:rPr>
          <w:b/>
        </w:rPr>
        <w:t>丁铭 清华 数据挖掘    2017-08-17 20:56:44</w:t>
      </w:r>
    </w:p>
    <w:p>
      <w:r>
        <w:t>我直觉上觉得可以有更优雅的扯法</w:t>
      </w:r>
    </w:p>
    <w:p>
      <w:r>
        <w:rPr>
          <w:b/>
        </w:rPr>
        <w:t>hinse-scnu-nlp    2017-08-17 20:56:49</w:t>
      </w:r>
    </w:p>
    <w:p>
      <w:r>
        <w:t>嗯 我开始也觉得有冲突 但看了图2觉得也并不矛盾</w:t>
      </w:r>
    </w:p>
    <w:p>
      <w:r>
        <w:rPr>
          <w:b/>
        </w:rPr>
        <w:t>丁铭 清华 数据挖掘    2017-08-17 20:56:52</w:t>
      </w:r>
    </w:p>
    <w:p>
      <w:r>
        <w:t>但我得想想</w:t>
      </w:r>
    </w:p>
    <w:p>
      <w:r>
        <w:rPr>
          <w:b/>
        </w:rPr>
        <w:t>Gapeng-北京大学-CV    2017-08-17 20:57:09</w:t>
      </w:r>
    </w:p>
    <w:p>
      <w:r>
        <w:t>[机智]</w:t>
      </w:r>
    </w:p>
    <w:p>
      <w:r>
        <w:rPr>
          <w:b/>
        </w:rPr>
        <w:t>丁铭 清华 数据挖掘    2017-08-17 20:57:16</w:t>
      </w:r>
    </w:p>
    <w:p>
      <w:r>
        <w:t>当然我不是说这么做有问题</w:t>
      </w:r>
    </w:p>
    <w:p>
      <w:r>
        <w:rPr>
          <w:b/>
        </w:rPr>
        <w:t>Gapeng-北京大学-CV    2017-08-17 20:57:43</w:t>
      </w:r>
    </w:p>
    <w:p>
      <w:r>
        <w:t>另外，conditional entropy那个项就是毛豆大佬常说的，要求尖峰分布，任何一个都可以。[奸笑]</w:t>
      </w:r>
    </w:p>
    <w:p>
      <w:r>
        <w:rPr>
          <w:b/>
        </w:rPr>
        <w:t>hinse-scnu-nlp    2017-08-17 20:57:46</w:t>
      </w:r>
    </w:p>
    <w:p>
      <w:r>
        <w:t>嗯 是可能有更好的方法</w:t>
      </w:r>
    </w:p>
    <w:p>
      <w:r>
        <w:rPr>
          <w:b/>
        </w:rPr>
        <w:t>丁铭 清华 数据挖掘    2017-08-17 20:57:46</w:t>
      </w:r>
    </w:p>
    <w:p>
      <w:r>
        <w:t>只是优雅程度不如前边</w:t>
      </w:r>
    </w:p>
    <w:p>
      <w:r>
        <w:rPr>
          <w:b/>
        </w:rPr>
        <w:t>Gapeng-北京大学-CV    2017-08-17 20:58:13</w:t>
      </w:r>
    </w:p>
    <w:p>
      <w:r>
        <w:t>毛豆大佬不在的时候，要时刻惦记着</w:t>
      </w:r>
    </w:p>
    <w:p>
      <w:r>
        <w:rPr>
          <w:b/>
        </w:rPr>
        <w:t>丁铭 清华 数据挖掘    2017-08-17 20:58:47</w:t>
      </w:r>
    </w:p>
    <w:p>
      <w:r>
        <w:t>毛豆是谁</w:t>
      </w:r>
    </w:p>
    <w:p>
      <w:r>
        <w:rPr>
          <w:b/>
        </w:rPr>
        <w:t>丁铭 清华 数据挖掘    2017-08-17 20:58:54</w:t>
      </w:r>
    </w:p>
    <w:p>
      <w:r>
        <w:t>⊙ω⊙</w:t>
      </w:r>
    </w:p>
    <w:p>
      <w:r>
        <w:rPr>
          <w:b/>
        </w:rPr>
        <w:t>Gapeng-北京大学-CV    2017-08-17 20:58:54</w:t>
      </w:r>
    </w:p>
    <w:p>
      <w:r>
        <w:t>是呢，前面的理论上都比较漂亮，这里就像一个黑盒子</w:t>
      </w:r>
    </w:p>
    <w:p>
      <w:r>
        <w:rPr>
          <w:b/>
        </w:rPr>
        <w:t>黄瑞阳_郑州大学_NLP    2017-08-17 20:58:55</w:t>
      </w:r>
    </w:p>
    <w:p>
      <w:r>
        <w:t>看了实验部分，精度算目前不错的，是不是半监督中这篇算最高的？</w:t>
      </w:r>
    </w:p>
    <w:p>
      <w:r>
        <w:rPr>
          <w:b/>
        </w:rPr>
        <w:t>Gapeng-北京大学-CV    2017-08-17 20:59:08</w:t>
      </w:r>
    </w:p>
    <w:p>
      <w:r>
        <w:t>@郑华滨-中山大学-深度学习</w:t>
      </w:r>
    </w:p>
    <w:p>
      <w:r>
        <w:rPr>
          <w:b/>
        </w:rPr>
        <w:t>hinse-scnu-nlp    2017-08-17 20:59:08</w:t>
      </w:r>
    </w:p>
    <w:p>
      <w:r>
        <w:t>要d更确信他的分类</w:t>
      </w:r>
    </w:p>
    <w:p>
      <w:r>
        <w:rPr>
          <w:b/>
        </w:rPr>
        <w:t>丁铭 清华 数据挖掘    2017-08-17 20:59:10</w:t>
      </w:r>
    </w:p>
    <w:p>
      <w:r>
        <w:t>肯定得是吧</w:t>
      </w:r>
    </w:p>
    <w:p>
      <w:r>
        <w:rPr>
          <w:b/>
        </w:rPr>
        <w:t>丁铭 清华 数据挖掘    2017-08-17 20:59:34</w:t>
      </w:r>
    </w:p>
    <w:p>
      <w:r>
        <w:t>毕竟kimi出品，必属精品😂</w:t>
      </w:r>
    </w:p>
    <w:p>
      <w:r>
        <w:rPr>
          <w:b/>
        </w:rPr>
        <w:t>hinse-scnu-nlp    2017-08-17 20:59:43</w:t>
      </w:r>
    </w:p>
    <w:p>
      <w:r>
        <w:t>warbean 战斗着的毛豆  可惜今晚不在</w:t>
      </w:r>
    </w:p>
    <w:p>
      <w:r>
        <w:rPr>
          <w:b/>
        </w:rPr>
        <w:t>Gapeng-北京大学-CV    2017-08-17 20:59:57</w:t>
      </w:r>
    </w:p>
    <w:p>
      <w:r>
        <w:t>最近的一篇SSL应该就是它了吧？</w:t>
      </w:r>
    </w:p>
    <w:p>
      <w:r>
        <w:rPr>
          <w:b/>
        </w:rPr>
        <w:t>丁铭 清华 数据挖掘    2017-08-17 21:00:09</w:t>
      </w:r>
    </w:p>
    <w:p>
      <w:r>
        <w:t>噢噢，我好像在知乎看过他的Wgan</w:t>
      </w:r>
    </w:p>
    <w:p>
      <w:r>
        <w:rPr>
          <w:b/>
        </w:rPr>
        <w:t>hinse-scnu-nlp    2017-08-17 21:00:09</w:t>
      </w:r>
    </w:p>
    <w:p>
      <w:r>
        <w:t>这篇是很巧妙 还有引用的3也是</w:t>
      </w:r>
    </w:p>
    <w:p>
      <w:r>
        <w:rPr>
          <w:b/>
        </w:rPr>
        <w:t>hinse-scnu-nlp    2017-08-17 21:01:00</w:t>
      </w:r>
    </w:p>
    <w:p>
      <w:r>
        <w:t>本来今晚看你们讨论的 才发现毛豆不知道哪里逗猫去了</w:t>
      </w:r>
    </w:p>
    <w:p>
      <w:r>
        <w:rPr>
          <w:b/>
        </w:rPr>
        <w:t>丁铭 清华 数据挖掘    2017-08-17 21:01:30</w:t>
      </w:r>
    </w:p>
    <w:p>
      <w:r>
        <w:t>3说的是啥，ebgan为啥有矫正啊</w:t>
      </w:r>
    </w:p>
    <w:p>
      <w:r>
        <w:rPr>
          <w:b/>
        </w:rPr>
        <w:t>Gapeng-北京大学-CV    2017-08-17 21:01:36</w:t>
      </w:r>
    </w:p>
    <w:p>
      <w:r>
        <w:t>一会儿吸猫他可能就出来了</w:t>
      </w:r>
    </w:p>
    <w:p>
      <w:r>
        <w:rPr>
          <w:b/>
        </w:rPr>
        <w:t>陆鹏起-hust-gan    2017-08-17 21:01:44</w:t>
      </w:r>
    </w:p>
    <w:p>
      <w:r>
        <w:t>看到一些以前知乎上关于变分推断的问题，都能看到warbean大佬疯狂点赞一堆回答</w:t>
      </w:r>
    </w:p>
    <w:p>
      <w:r>
        <w:rPr>
          <w:b/>
        </w:rPr>
        <w:t>Gapeng-北京大学-CV    2017-08-17 21:03:34</w:t>
      </w:r>
    </w:p>
    <w:p>
      <w:r>
        <w:t>关于这篇还有问题吗？</w:t>
      </w:r>
    </w:p>
    <w:p>
      <w:r>
        <w:rPr>
          <w:b/>
        </w:rPr>
        <w:t>hinse-scnu-nlp    2017-08-17 21:04:17</w:t>
      </w:r>
    </w:p>
    <w:p>
      <w:r>
        <w:t>我要赶去机场了 回头看大家总结</w:t>
      </w:r>
    </w:p>
    <w:p>
      <w:r>
        <w:rPr>
          <w:b/>
        </w:rPr>
        <w:t>hwang-中南大学-生成模型    2017-08-17 21:04:20</w:t>
      </w:r>
    </w:p>
    <w:p>
      <w:r>
        <w:t>有木有谁跑过这个模型</w:t>
      </w:r>
    </w:p>
    <w:p>
      <w:r>
        <w:rPr>
          <w:b/>
        </w:rPr>
        <w:t>kk+国科大+NLP    2017-08-17 21:04:22</w:t>
      </w:r>
    </w:p>
    <w:p>
      <w:r>
        <w:t>为什么大家聊的好深，感觉小白才进来，跟不上怎么办</w:t>
      </w:r>
    </w:p>
    <w:p>
      <w:r>
        <w:rPr>
          <w:b/>
        </w:rPr>
        <w:t>郑华滨-中山大学-深度学习    2017-08-17 21:04:28</w:t>
      </w:r>
    </w:p>
    <w:p>
      <w:r>
        <w:t>今晚开会去了[捂脸][捂脸][捂脸][捂脸]</w:t>
      </w:r>
    </w:p>
    <w:p>
      <w:r>
        <w:rPr>
          <w:b/>
        </w:rPr>
        <w:t>hinse-scnu-nlp    2017-08-17 21:04:55</w:t>
      </w:r>
    </w:p>
    <w:p>
      <w:r>
        <w:t>晕 我跑了你才过来</w:t>
      </w:r>
    </w:p>
    <w:p>
      <w:r>
        <w:rPr>
          <w:b/>
        </w:rPr>
        <w:t>hinse-scnu-nlp    2017-08-17 21:05:26</w:t>
      </w:r>
    </w:p>
    <w:p>
      <w:r>
        <w:t>毛豆对模型理解很深 快发表一下 我回头看总结</w:t>
      </w:r>
    </w:p>
    <w:p>
      <w:r>
        <w:rPr>
          <w:b/>
        </w:rPr>
        <w:t>郑华滨-中山大学-深度学习    2017-08-17 21:05:31</w:t>
      </w:r>
    </w:p>
    <w:p>
      <w:r>
        <w:t>最近被抓去做人脸都没怎么关注gan了[捂脸]</w:t>
      </w:r>
    </w:p>
    <w:p>
      <w:r>
        <w:rPr>
          <w:b/>
        </w:rPr>
        <w:t>Gapeng-北京大学-CV    2017-08-17 21:05:31</w:t>
      </w:r>
    </w:p>
    <w:p>
      <w:r>
        <w:t>猫豆有啥要说的吗？</w:t>
      </w:r>
    </w:p>
    <w:p>
      <w:r>
        <w:rPr>
          <w:b/>
        </w:rPr>
        <w:t>Gapeng-北京大学-CV    2017-08-17 21:05:57</w:t>
      </w:r>
    </w:p>
    <w:p>
      <w:r>
        <w:t>关于bad gan这篇</w:t>
      </w:r>
    </w:p>
    <w:p>
      <w:r>
        <w:rPr>
          <w:b/>
        </w:rPr>
        <w:t>郑华滨-中山大学-深度学习    2017-08-17 21:05:59</w:t>
      </w:r>
    </w:p>
    <w:p>
      <w:r>
        <w:t>我……你们讨论得很好！我要学习一个！</w:t>
      </w:r>
    </w:p>
    <w:p>
      <w:r>
        <w:rPr>
          <w:b/>
        </w:rPr>
        <w:t>Gapeng-北京大学-CV    2017-08-17 21:06:14</w:t>
      </w:r>
    </w:p>
    <w:p>
      <w:r>
        <w:t>。。。</w:t>
      </w:r>
    </w:p>
    <w:p>
      <w:r>
        <w:rPr>
          <w:b/>
        </w:rPr>
        <w:t>丁铭 清华 数据挖掘    2017-08-17 21:06:38</w:t>
      </w:r>
    </w:p>
    <w:p>
      <w:r>
        <w:t>大佬就讲一下pixelCNN++吧[机智]</w:t>
      </w:r>
    </w:p>
    <w:p>
      <w:r>
        <w:rPr>
          <w:b/>
        </w:rPr>
        <w:t>Gapeng-北京大学-CV    2017-08-17 21:06:48</w:t>
      </w:r>
    </w:p>
    <w:p>
      <w:r>
        <w:t>你之前说要对比这篇和CatGAN，TripleGAN的</w:t>
      </w:r>
    </w:p>
    <w:p>
      <w:r>
        <w:rPr>
          <w:b/>
        </w:rPr>
        <w:t>Gapeng-北京大学-CV    2017-08-17 21:06:53</w:t>
      </w:r>
    </w:p>
    <w:p>
      <w:r>
        <w:t>我都记着</w:t>
      </w:r>
    </w:p>
    <w:p>
      <w:r>
        <w:rPr>
          <w:b/>
        </w:rPr>
        <w:t>Guo-Jun Qi    2017-08-17 21:07:14</w:t>
      </w:r>
    </w:p>
    <w:p>
      <w:r>
        <w:t>"我大概看了这篇论文，还没看完，有个问题：求complement generator和generator难道不是一回事？有了生成互补分布的generator，本质上难道不是排除掉false sample所在的区域后，给出了true distribution?</w:t>
        <w:br/>
        <w:t>"</w:t>
      </w:r>
    </w:p>
    <w:p>
      <w:r>
        <w:rPr>
          <w:b/>
        </w:rPr>
        <w:t>kk+国科大+NLP    2017-08-17 21:07:21</w:t>
      </w:r>
    </w:p>
    <w:p>
      <w:r>
        <w:t>求指教</w:t>
      </w:r>
    </w:p>
    <w:p>
      <w:r>
        <w:rPr>
          <w:b/>
        </w:rPr>
        <w:t>郑华滨-中山大学-深度学习    2017-08-17 21:07:27</w:t>
      </w:r>
    </w:p>
    <w:p>
      <w:r>
        <w:t>我记得上次我的想法是bad gan能够逼判别器但是又不会完全插入进去导致判别器懵逼掉……[捂脸]</w:t>
      </w:r>
    </w:p>
    <w:p>
      <w:r>
        <w:rPr>
          <w:b/>
        </w:rPr>
        <w:t>郑华滨-中山大学-深度学习    2017-08-17 21:08:15</w:t>
      </w:r>
    </w:p>
    <w:p>
      <w:r>
        <w:t>它的互补应该是在一个限定的全集下互补？</w:t>
      </w:r>
    </w:p>
    <w:p>
      <w:r>
        <w:rPr>
          <w:b/>
        </w:rPr>
        <w:t>Guo-Jun Qi    2017-08-17 21:08:22</w:t>
      </w:r>
    </w:p>
    <w:p>
      <w:r>
        <w:t>yes</w:t>
      </w:r>
    </w:p>
    <w:p>
      <w:r>
        <w:rPr>
          <w:b/>
        </w:rPr>
        <w:t>Guo-Jun Qi    2017-08-17 21:08:35</w:t>
      </w:r>
    </w:p>
    <w:p>
      <w:r>
        <w:t>所以引入个convex hull假设</w:t>
      </w:r>
    </w:p>
    <w:p>
      <w:r>
        <w:rPr>
          <w:b/>
        </w:rPr>
        <w:t>郑华滨-中山大学-深度学习    2017-08-17 21:08:40</w:t>
      </w:r>
    </w:p>
    <w:p>
      <w:r>
        <w:t>（还没看上面的讨论，瞎说一下）</w:t>
      </w:r>
    </w:p>
    <w:p>
      <w:r>
        <w:rPr>
          <w:b/>
        </w:rPr>
        <w:t>Gapeng-北京大学-CV    2017-08-17 21:08:46</w:t>
      </w:r>
    </w:p>
    <w:p>
      <w:r>
        <w:t>嗯</w:t>
      </w:r>
    </w:p>
    <w:p>
      <w:r>
        <w:rPr>
          <w:b/>
        </w:rPr>
        <w:t>丁铭 清华 数据挖掘    2017-08-17 21:09:05</w:t>
      </w:r>
    </w:p>
    <w:p>
      <w:r>
        <w:t>啊啊？是啊，没看懂您的问题[捂脸]</w:t>
      </w:r>
    </w:p>
    <w:p>
      <w:r>
        <w:rPr>
          <w:b/>
        </w:rPr>
        <w:t>Guo-Jun Qi    2017-08-17 21:09:18</w:t>
      </w:r>
    </w:p>
    <w:p>
      <w:r>
        <w:t>"但convex hull在算法里没有体现</w:t>
        <w:br/>
        <w:t>"</w:t>
      </w:r>
    </w:p>
    <w:p>
      <w:r>
        <w:rPr>
          <w:b/>
        </w:rPr>
        <w:t>Gapeng-北京大学-CV    2017-08-17 21:09:23</w:t>
      </w:r>
    </w:p>
    <w:p>
      <w:r>
        <w:t>我也没看懂。。。</w:t>
      </w:r>
    </w:p>
    <w:p>
      <w:r>
        <w:rPr>
          <w:b/>
        </w:rPr>
        <w:t>丁铭 清华 数据挖掘    2017-08-17 21:09:49</w:t>
      </w:r>
    </w:p>
    <w:p>
      <w:r>
        <w:t>确实，所以我说那部分不优美</w:t>
      </w:r>
    </w:p>
    <w:p>
      <w:r>
        <w:rPr>
          <w:b/>
        </w:rPr>
        <w:t>kk+国科大+NLP    2017-08-17 21:09:54</w:t>
      </w:r>
    </w:p>
    <w:p>
      <w:r>
        <w:t>我想问一下，是不是ssl是另一个理解的gan？</w:t>
      </w:r>
    </w:p>
    <w:p>
      <w:r>
        <w:rPr>
          <w:b/>
        </w:rPr>
        <w:t>丁铭 清华 数据挖掘    2017-08-17 21:10:21</w:t>
      </w:r>
    </w:p>
    <w:p>
      <w:r>
        <w:t>他时间feature matching到真实分布“附近”</w:t>
      </w:r>
    </w:p>
    <w:p>
      <w:r>
        <w:rPr>
          <w:b/>
        </w:rPr>
        <w:t>丁铭 清华 数据挖掘    2017-08-17 21:10:29</w:t>
      </w:r>
    </w:p>
    <w:p>
      <w:r>
        <w:t>*直接</w:t>
      </w:r>
    </w:p>
    <w:p>
      <w:r>
        <w:rPr>
          <w:b/>
        </w:rPr>
        <w:t>郑华滨-中山大学-深度学习    2017-08-17 21:10:38</w:t>
      </w:r>
    </w:p>
    <w:p>
      <w:r>
        <w:t>哦哦我还想起来不要逼得太紧就会有一个结果，即g只会往真实数据的稀疏区域进攻，而不会入侵到稠密区域，这样子有利于d的特征空间上进行标签传播</w:t>
      </w:r>
    </w:p>
    <w:p>
      <w:r>
        <w:rPr>
          <w:b/>
        </w:rPr>
        <w:t>郑华滨-中山大学-深度学习    2017-08-17 21:11:22</w:t>
      </w:r>
    </w:p>
    <w:p>
      <w:r>
        <w:t>g在真实数据稀疏区域建立隔离带，但是隔离带又不会延伸到稠密区域，阻碍标签传播</w:t>
      </w:r>
    </w:p>
    <w:p>
      <w:r>
        <w:rPr>
          <w:b/>
        </w:rPr>
        <w:t>郑华滨-中山大学-深度学习    2017-08-17 21:11:55</w:t>
      </w:r>
    </w:p>
    <w:p>
      <w:r>
        <w:t>不知道上面有没有讨论标签传播的角度</w:t>
      </w:r>
    </w:p>
    <w:p>
      <w:r>
        <w:rPr>
          <w:b/>
        </w:rPr>
        <w:t>Gapeng-北京大学-CV    2017-08-17 21:13:03</w:t>
      </w:r>
    </w:p>
    <w:p>
      <w:r>
        <w:t>@Guo-Jun Qi generator的分布跟真实分布有重叠，他这里要求要互补，尽可能少重叠，原来的generator没有这个限制</w:t>
      </w:r>
    </w:p>
    <w:p>
      <w:r>
        <w:rPr>
          <w:b/>
        </w:rPr>
        <w:t>泛艺术范儿-西电-DL    2017-08-17 21:13:15</w:t>
      </w:r>
    </w:p>
    <w:p>
      <w:r>
        <w:t>论文里是把概率支撑集中概率小于某个阈值的部分去掉。然后在求互补。相当于生成器侧重于生成概率支撑集里概率稀疏的部分。</w:t>
      </w:r>
    </w:p>
    <w:p>
      <w:r>
        <w:rPr>
          <w:b/>
        </w:rPr>
        <w:t>Gapeng-北京大学-CV    2017-08-17 21:13:22</w:t>
      </w:r>
    </w:p>
    <w:p>
      <w:r>
        <w:t>不过他也没有限制是凸包</w:t>
      </w:r>
    </w:p>
    <w:p>
      <w:r>
        <w:rPr>
          <w:b/>
        </w:rPr>
        <w:t>kk+国科大+NLP    2017-08-17 21:13:43</w:t>
      </w:r>
    </w:p>
    <w:p>
      <w:r>
        <w:t>互补的概念是怎么样的集合</w:t>
      </w:r>
    </w:p>
    <w:p>
      <w:r>
        <w:rPr>
          <w:b/>
        </w:rPr>
        <w:t>Gapeng-北京大学-CV    2017-08-17 21:15:10</w:t>
      </w:r>
    </w:p>
    <w:p>
      <w:r>
        <w:t>就等你来说呢@郑华滨-中山大学-深度学习 [机智]</w:t>
      </w:r>
    </w:p>
    <w:p>
      <w:r>
        <w:rPr>
          <w:b/>
        </w:rPr>
        <w:t>Gapeng-北京大学-CV    2017-08-17 21:15:39</w:t>
      </w:r>
    </w:p>
    <w:p>
      <w:r>
        <w:t>@kk+国科大+NLP 没懂你的问题</w:t>
      </w:r>
    </w:p>
    <w:p>
      <w:r>
        <w:rPr>
          <w:b/>
        </w:rPr>
        <w:t>泛艺术范儿-西电-DL    2017-08-17 21:15:47</w:t>
      </w:r>
    </w:p>
    <w:p>
      <w:r>
        <w:drawing>
          <wp:inline xmlns:a="http://schemas.openxmlformats.org/drawingml/2006/main" xmlns:pic="http://schemas.openxmlformats.org/drawingml/2006/picture">
            <wp:extent cx="4572000" cy="71517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817-21154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51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泛艺术范儿-西电-DL    2017-08-17 21:15:56</w:t>
      </w:r>
    </w:p>
    <w:p>
      <w:r>
        <w:drawing>
          <wp:inline xmlns:a="http://schemas.openxmlformats.org/drawingml/2006/main" xmlns:pic="http://schemas.openxmlformats.org/drawingml/2006/picture">
            <wp:extent cx="4572000" cy="331033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817-21155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0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Gapeng-北京大学-CV    2017-08-17 21:17:06</w:t>
      </w:r>
    </w:p>
    <w:p>
      <w:r>
        <w:t>还有问题吗？</w:t>
      </w:r>
    </w:p>
    <w:p>
      <w:r>
        <w:rPr>
          <w:b/>
        </w:rPr>
        <w:t>kk+国科大+NLP    2017-08-17 21:17:14</w:t>
      </w:r>
    </w:p>
    <w:p>
      <w:r>
        <w:t>就是补集是算不算上真实数据集的，当G不是很好的时候，</w:t>
      </w:r>
    </w:p>
    <w:p>
      <w:r>
        <w:rPr>
          <w:b/>
        </w:rPr>
        <w:t>kk+国科大+NLP    2017-08-17 21:17:42</w:t>
      </w:r>
    </w:p>
    <w:p>
      <w:r>
        <w:t>G和真实数据空间应该不在同一流形吧</w:t>
      </w:r>
    </w:p>
    <w:p>
      <w:r>
        <w:rPr>
          <w:b/>
        </w:rPr>
        <w:t>GMiaow-鹅厂-CV    2017-08-17 21:18:21</w:t>
      </w:r>
    </w:p>
    <w:p>
      <w:r>
        <w:t>😄</w:t>
      </w:r>
    </w:p>
    <w:p>
      <w:r>
        <w:rPr>
          <w:b/>
        </w:rPr>
        <w:t>Guo-Jun Qi    2017-08-17 21:18:56</w:t>
      </w:r>
    </w:p>
    <w:p>
      <w:r>
        <w:t>"本质上，这个 bad GAN SSL是用生成的false samples（相对于true samples)来作为所有类别(1到K)的负例。但一般来说，负样本可能提供不了太有用的信息，它们主要是用来排除不可能的区域。真正有用的是接近当前分界面的样本，这样样本的分类熵比较大，所有我觉得真正在这个bad gan里起作用的是那个entropy term</w:t>
        <w:br/>
        <w:t>"</w:t>
      </w:r>
    </w:p>
    <w:p>
      <w:r>
        <w:rPr>
          <w:b/>
        </w:rPr>
        <w:t>kk+国科大+NLP    2017-08-17 21:20:34</w:t>
      </w:r>
    </w:p>
    <w:p>
      <w:r>
        <w:t>厉害👍</w:t>
      </w:r>
    </w:p>
    <w:p>
      <w:r>
        <w:rPr>
          <w:b/>
        </w:rPr>
        <w:t>Gapeng-北京大学-CV    2017-08-17 21:20:52</w:t>
      </w:r>
    </w:p>
    <w:p>
      <w:r>
        <w:t>conditional entropy term？</w:t>
      </w:r>
    </w:p>
    <w:p>
      <w:r>
        <w:rPr>
          <w:b/>
        </w:rPr>
        <w:t>陆鹏起-hust-gan    2017-08-17 21:21:10</w:t>
      </w:r>
    </w:p>
    <w:p>
      <w:r>
        <w:t>同感</w:t>
      </w:r>
    </w:p>
    <w:p>
      <w:r>
        <w:rPr>
          <w:b/>
        </w:rPr>
        <w:t>Guo-Jun Qi    2017-08-17 21:21:27</w:t>
      </w:r>
    </w:p>
    <w:p>
      <w:r>
        <w:t>"P_G的entropy,应该是conditional entropy</w:t>
        <w:br/>
        <w:t>"</w:t>
      </w:r>
    </w:p>
    <w:p>
      <w:r>
        <w:rPr>
          <w:b/>
        </w:rPr>
        <w:t>Guo-Jun Qi    2017-08-17 21:21:36</w:t>
      </w:r>
    </w:p>
    <w:p>
      <w:r>
        <w:t>具体实现细节没看</w:t>
      </w:r>
    </w:p>
    <w:p>
      <w:r>
        <w:rPr>
          <w:b/>
        </w:rPr>
        <w:t>丁铭 清华 数据挖掘    2017-08-17 21:21:41</w:t>
      </w:r>
    </w:p>
    <w:p>
      <w:r>
        <w:t>g的那个吧</w:t>
      </w:r>
    </w:p>
    <w:p>
      <w:r>
        <w:rPr>
          <w:b/>
        </w:rPr>
        <w:t>kk+国科大+NLP    2017-08-17 21:21:42</w:t>
      </w:r>
    </w:p>
    <w:p>
      <w:r>
        <w:t>这一层确实没想到</w:t>
      </w:r>
    </w:p>
    <w:p>
      <w:r>
        <w:rPr>
          <w:b/>
        </w:rPr>
        <w:t>丁铭 清华 数据挖掘    2017-08-17 21:21:44</w:t>
      </w:r>
    </w:p>
    <w:p>
      <w:r>
        <w:t>嗯</w:t>
      </w:r>
    </w:p>
    <w:p>
      <w:r>
        <w:rPr>
          <w:b/>
        </w:rPr>
        <w:t>Gapeng-北京大学-CV    2017-08-17 21:21:56</w:t>
      </w:r>
    </w:p>
    <w:p>
      <w:r>
        <w:t>哦，p_G那个</w:t>
      </w:r>
    </w:p>
    <w:p>
      <w:r>
        <w:rPr>
          <w:b/>
        </w:rPr>
        <w:t>丁铭 清华 数据挖掘    2017-08-17 21:22:11</w:t>
      </w:r>
    </w:p>
    <w:p>
      <w:r>
        <w:t>那个不是conditional的</w:t>
      </w:r>
    </w:p>
    <w:p>
      <w:r>
        <w:rPr>
          <w:b/>
        </w:rPr>
        <w:t>Guo-Jun Qi    2017-08-17 21:22:35</w:t>
      </w:r>
    </w:p>
    <w:p>
      <w:r>
        <w:t>我觉得方向对的，这个我们组其实现在就在用类似的方法；但分析我觉得不是太对</w:t>
      </w:r>
    </w:p>
    <w:p>
      <w:r>
        <w:rPr>
          <w:b/>
        </w:rPr>
        <w:t>郑华滨-中山大学-深度学习    2017-08-17 21:22:38</w:t>
      </w:r>
    </w:p>
    <w:p>
      <w:r>
        <w:t>完全原理真样本的假样本肯定没啥用</w:t>
      </w:r>
    </w:p>
    <w:p>
      <w:r>
        <w:rPr>
          <w:b/>
        </w:rPr>
        <w:t>郑华滨-中山大学-深度学习    2017-08-17 21:23:06</w:t>
      </w:r>
    </w:p>
    <w:p>
      <w:r>
        <w:t>主要问题是一头撞进真是样本稠密区域的假样本有没有害</w:t>
      </w:r>
    </w:p>
    <w:p>
      <w:r>
        <w:rPr>
          <w:b/>
        </w:rPr>
        <w:t>Guo-Jun Qi    2017-08-17 21:23:25</w:t>
      </w:r>
    </w:p>
    <w:p>
      <w:r>
        <w:t>离当前分界面很远的负样本, or false samples，肯定没啥用</w:t>
      </w:r>
    </w:p>
    <w:p>
      <w:r>
        <w:rPr>
          <w:b/>
        </w:rPr>
        <w:t>郑华滨-中山大学-深度学习    2017-08-17 21:23:29</w:t>
      </w:r>
    </w:p>
    <w:p>
      <w:r>
        <w:t>真是-&gt;真实</w:t>
      </w:r>
    </w:p>
    <w:p>
      <w:r>
        <w:rPr>
          <w:b/>
        </w:rPr>
        <w:t>丁铭 清华 数据挖掘    2017-08-17 21:24:19</w:t>
      </w:r>
    </w:p>
    <w:p>
      <w:r>
        <w:t>可是您为什么就觉得生成的样本离分界面远？</w:t>
      </w:r>
    </w:p>
    <w:p>
      <w:r>
        <w:rPr>
          <w:b/>
        </w:rPr>
        <w:t>丁铭 清华 数据挖掘    2017-08-17 21:24:39</w:t>
      </w:r>
    </w:p>
    <w:p>
      <w:r>
        <w:t>是fm的手段不够强？</w:t>
      </w:r>
    </w:p>
    <w:p>
      <w:r>
        <w:rPr>
          <w:b/>
        </w:rPr>
        <w:t>Gapeng-北京大学-CV    2017-08-17 21:24:47</w:t>
      </w:r>
    </w:p>
    <w:p>
      <w:r>
        <w:t>齐老师这个解读很不错</w:t>
      </w:r>
    </w:p>
    <w:p>
      <w:r>
        <w:rPr>
          <w:b/>
        </w:rPr>
        <w:t>Guo-Jun Qi    2017-08-17 21:25:32</w:t>
      </w:r>
    </w:p>
    <w:p>
      <w:r>
        <w:t>"这个方法没显示的分析complement G得到的样本相对分界面的距离关系</w:t>
        <w:br/>
        <w:t>"</w:t>
      </w:r>
    </w:p>
    <w:p>
      <w:r>
        <w:rPr>
          <w:b/>
        </w:rPr>
        <w:t>Guo-Jun Qi    2017-08-17 21:26:07</w:t>
      </w:r>
    </w:p>
    <w:p>
      <w:r>
        <w:t>所有，我既不能说是距离近的负样本，也不能说是距离远的负样本</w:t>
      </w:r>
    </w:p>
    <w:p>
      <w:r>
        <w:rPr>
          <w:b/>
        </w:rPr>
        <w:t>Guo-Jun Qi    2017-08-17 21:26:40</w:t>
      </w:r>
    </w:p>
    <w:p>
      <w:r>
        <w:t>当然，bad gan也没办法说这点</w:t>
      </w:r>
    </w:p>
    <w:p>
      <w:r>
        <w:rPr>
          <w:b/>
        </w:rPr>
        <w:t>丁铭 清华 数据挖掘    2017-08-17 21:26:54</w:t>
      </w:r>
    </w:p>
    <w:p>
      <w:r>
        <w:t>嗯，我一开始说得也是这个问题。直接扯过去太不优雅</w:t>
      </w:r>
    </w:p>
    <w:p>
      <w:r>
        <w:rPr>
          <w:b/>
        </w:rPr>
        <w:t>Guo-Jun Qi    2017-08-17 21:27:51</w:t>
      </w:r>
    </w:p>
    <w:p>
      <w:r>
        <w:t>没有偏向性的论断就是啥都没说</w:t>
      </w:r>
    </w:p>
    <w:p>
      <w:r>
        <w:rPr>
          <w:b/>
        </w:rPr>
        <w:t>丁铭 清华 数据挖掘    2017-08-17 21:28:45</w:t>
      </w:r>
    </w:p>
    <w:p>
      <w:r>
        <w:t>反正目标就是生成孤岛间的空隙嘛😂这个想法我觉得还是很对的</w:t>
      </w:r>
    </w:p>
    <w:p>
      <w:r>
        <w:rPr>
          <w:b/>
        </w:rPr>
        <w:t>kk+国科大+NLP    2017-08-17 21:29:33</w:t>
      </w:r>
    </w:p>
    <w:p>
      <w:r>
        <w:t>各位大佬，理解很深入</w:t>
      </w:r>
    </w:p>
    <w:p>
      <w:r>
        <w:rPr>
          <w:b/>
        </w:rPr>
        <w:t>Gapeng-北京大学-CV    2017-08-17 21:30:01</w:t>
      </w:r>
    </w:p>
    <w:p>
      <w:r>
        <w:t>所以，是不是可以说，生成边界附近的样本就行了</w:t>
      </w:r>
    </w:p>
    <w:p>
      <w:r>
        <w:rPr>
          <w:b/>
        </w:rPr>
        <w:t>郑华滨-中山大学-深度学习    2017-08-17 21:30:32</w:t>
      </w:r>
    </w:p>
    <w:p>
      <w:r>
        <w:t>感觉是要求d的特征在孤岛间突变，在孤岛内渐变</w:t>
      </w:r>
    </w:p>
    <w:p>
      <w:r>
        <w:rPr>
          <w:b/>
        </w:rPr>
        <w:t>丁铭 清华 数据挖掘    2017-08-17 21:30:34</w:t>
      </w:r>
    </w:p>
    <w:p>
      <w:r>
        <w:t>连齐老师都粗来了，我这种菜鸡还是先潜水好了(●°u°●)​ 」</w:t>
      </w:r>
    </w:p>
    <w:p>
      <w:r>
        <w:rPr>
          <w:b/>
        </w:rPr>
        <w:t>kk+国科大+NLP    2017-08-17 21:30:45</w:t>
      </w:r>
    </w:p>
    <w:p>
      <w:r>
        <w:t>刚入门的小白要怎么可以看得这么多角度，或者该怎么看论文，我发现我都没有看出这些来</w:t>
      </w:r>
    </w:p>
    <w:p>
      <w:r>
        <w:rPr>
          <w:b/>
        </w:rPr>
        <w:t>郑华滨-中山大学-深度学习    2017-08-17 21:31:06</w:t>
      </w:r>
    </w:p>
    <w:p>
      <w:r>
        <w:t>然后就完成了标签传播（我还是比较喜欢从这个角度解释[捂脸]）</w:t>
      </w:r>
    </w:p>
    <w:p>
      <w:r>
        <w:rPr>
          <w:b/>
        </w:rPr>
        <w:t>Guo-Jun Qi    2017-08-17 21:31:12</w:t>
      </w:r>
    </w:p>
    <w:p>
      <w:r>
        <w:t>其实bad gan就是做减法， 减去不可能的负样本区域。相对与用good gan做加法，肯定做减法去生成负样本跟容易。但容易是容易，也容易搞出很多的trivial negative samples</w:t>
      </w:r>
    </w:p>
    <w:p>
      <w:r>
        <w:rPr>
          <w:b/>
        </w:rPr>
        <w:t>郑华滨-中山大学-深度学习    2017-08-17 21:31:57</w:t>
      </w:r>
    </w:p>
    <w:p>
      <w:r>
        <w:t>有道理</w:t>
      </w:r>
    </w:p>
    <w:p>
      <w:r>
        <w:rPr>
          <w:b/>
        </w:rPr>
        <w:t>Gapeng-北京大学-CV    2017-08-17 21:32:24</w:t>
      </w:r>
    </w:p>
    <w:p>
      <w:r>
        <w:t>所以他才需要p_G的entropy term</w:t>
      </w:r>
    </w:p>
    <w:p>
      <w:r>
        <w:rPr>
          <w:b/>
        </w:rPr>
        <w:t>丁铭 清华 数据挖掘    2017-08-17 21:32:33</w:t>
      </w:r>
    </w:p>
    <w:p>
      <w:r>
        <w:t>默默问一句，加法怎么做😂</w:t>
      </w:r>
    </w:p>
    <w:p>
      <w:r>
        <w:rPr>
          <w:b/>
        </w:rPr>
        <w:t>丁铭 清华 数据挖掘    2017-08-17 21:32:41</w:t>
      </w:r>
    </w:p>
    <w:p>
      <w:r>
        <w:t>是哪篇文章</w:t>
      </w:r>
    </w:p>
    <w:p>
      <w:r>
        <w:rPr>
          <w:b/>
        </w:rPr>
        <w:t>Guo-Jun Qi    2017-08-17 21:32:45</w:t>
      </w:r>
    </w:p>
    <w:p>
      <w:r>
        <w:t>比如，最trivial 的negative samples是黑屏。。。</w:t>
      </w:r>
    </w:p>
    <w:p>
      <w:r>
        <w:rPr>
          <w:b/>
        </w:rPr>
        <w:t>Gapeng-北京大学-CV    2017-08-17 21:33:01</w:t>
      </w:r>
    </w:p>
    <w:p>
      <w:r>
        <w:t>哈哈哈</w:t>
      </w:r>
    </w:p>
    <w:p>
      <w:r>
        <w:rPr>
          <w:b/>
        </w:rPr>
        <w:t>Guo-Jun Qi    2017-08-17 21:33:09</w:t>
      </w:r>
    </w:p>
    <w:p>
      <w:r>
        <w:t>"之前的gan based ssl基本都是加法</w:t>
        <w:br/>
        <w:t>"</w:t>
      </w:r>
    </w:p>
    <w:p>
      <w:r>
        <w:rPr>
          <w:b/>
        </w:rPr>
        <w:t>郑华滨-中山大学-深度学习    2017-08-17 21:33:11</w:t>
      </w:r>
    </w:p>
    <w:p>
      <w:r>
        <w:t>😂</w:t>
      </w:r>
    </w:p>
    <w:p>
      <w:r>
        <w:rPr>
          <w:b/>
        </w:rPr>
        <w:t>丁铭 清华 数据挖掘    2017-08-17 21:33:40</w:t>
      </w:r>
    </w:p>
    <w:p>
      <w:r>
        <w:t>啊啊，最基本的不是把fake当成一类吗？</w:t>
      </w:r>
    </w:p>
    <w:p>
      <w:r>
        <w:rPr>
          <w:b/>
        </w:rPr>
        <w:t>Gapeng-北京大学-CV    2017-08-17 21:34:15</w:t>
      </w:r>
    </w:p>
    <w:p>
      <w:r>
        <w:t>从它学习的结果来看，是不是可以认为，negative samples还是在边界附近的？</w:t>
      </w:r>
    </w:p>
    <w:p>
      <w:r>
        <w:rPr>
          <w:b/>
        </w:rPr>
        <w:t>Guo-Jun Qi    2017-08-17 21:34:20</w:t>
      </w:r>
    </w:p>
    <w:p>
      <w:r>
        <w:t>但目标是使得G是生成真实的样本</w:t>
      </w:r>
    </w:p>
    <w:p>
      <w:r>
        <w:rPr>
          <w:b/>
        </w:rPr>
        <w:t>Guo-Jun Qi    2017-08-17 21:34:36</w:t>
      </w:r>
    </w:p>
    <w:p>
      <w:r>
        <w:t>也许是因为entropy term?</w:t>
      </w:r>
    </w:p>
    <w:p>
      <w:r>
        <w:rPr>
          <w:b/>
        </w:rPr>
        <w:t>丁铭 清华 数据挖掘    2017-08-17 21:34:47</w:t>
      </w:r>
    </w:p>
    <w:p>
      <w:r>
        <w:t>如果是good gan，生成真实样本，那么d仍应该分到最后一类</w:t>
      </w:r>
    </w:p>
    <w:p>
      <w:r>
        <w:rPr>
          <w:b/>
        </w:rPr>
        <w:t>Guo-Jun Qi    2017-08-17 21:34:55</w:t>
      </w:r>
    </w:p>
    <w:p>
      <w:r>
        <w:t>我还没全部看完细节，需要点时间研究下</w:t>
      </w:r>
    </w:p>
    <w:p>
      <w:r>
        <w:rPr>
          <w:b/>
        </w:rPr>
        <w:t>郑华滨-中山大学-深度学习    2017-08-17 21:34:58</w:t>
      </w:r>
    </w:p>
    <w:p>
      <w:r>
        <w:t>我最近在看检测，感觉检测领域里面的hard sample mining跟这个bad gan很有联系，它是说每次做二分类训练的时候，只对loss排名靠前的样本进行梯度更新，因为它们是hard example</w:t>
      </w:r>
    </w:p>
    <w:p>
      <w:r>
        <w:rPr>
          <w:b/>
        </w:rPr>
        <w:t>丁铭 清华 数据挖掘    2017-08-17 21:34:58</w:t>
      </w:r>
    </w:p>
    <w:p>
      <w:r>
        <w:t>还是减法吧</w:t>
      </w:r>
    </w:p>
    <w:p>
      <w:r>
        <w:rPr>
          <w:b/>
        </w:rPr>
        <w:t>starif-西电-ml    2017-08-17 21:35:48</w:t>
      </w:r>
    </w:p>
    <w:p>
      <w:r>
        <w:t>加法  减法是相对g目标而言的吧</w:t>
      </w:r>
    </w:p>
    <w:p>
      <w:r>
        <w:rPr>
          <w:b/>
        </w:rPr>
        <w:t>丁铭 清华 数据挖掘    2017-08-17 21:37:02</w:t>
      </w:r>
    </w:p>
    <w:p>
      <w:r>
        <w:t>我始终没明白good gan的理论，训练得好了对分类的帮助，直观上我没有理解(&gt;﹏&lt;)</w:t>
      </w:r>
    </w:p>
    <w:p>
      <w:r>
        <w:rPr>
          <w:b/>
        </w:rPr>
        <w:t>Gapeng-北京大学-CV    2017-08-17 21:37:45</w:t>
      </w:r>
    </w:p>
    <w:p>
      <w:r>
        <w:t>训练太好了，反而没有帮助吧</w:t>
      </w:r>
    </w:p>
    <w:p>
      <w:r>
        <w:rPr>
          <w:b/>
        </w:rPr>
        <w:t>Gapeng-北京大学-CV    2017-08-17 21:38:36</w:t>
      </w:r>
    </w:p>
    <w:p>
      <w:r>
        <w:t>bad gan这篇一开始就证明了，训练太好了，泛化误差跟直接在有标签样本上监督是一样的</w:t>
      </w:r>
    </w:p>
    <w:p>
      <w:r>
        <w:rPr>
          <w:b/>
        </w:rPr>
        <w:t>Guo-Jun Qi    2017-08-17 21:39:28</w:t>
      </w:r>
    </w:p>
    <w:p>
      <w:r>
        <w:t>"我觉得，目标(4)训练G，没有体现complement generator得想法</w:t>
        <w:br/>
        <w:t>"</w:t>
      </w:r>
    </w:p>
    <w:p>
      <w:r>
        <w:rPr>
          <w:b/>
        </w:rPr>
        <w:t>Guo-Jun Qi    2017-08-17 21:40:53</w:t>
      </w:r>
    </w:p>
    <w:p>
      <w:r>
        <w:t>第二项难道不是还是定义true distribution p(x)得support set?</w:t>
      </w:r>
    </w:p>
    <w:p>
      <w:r>
        <w:rPr>
          <w:b/>
        </w:rPr>
        <w:t>Guo-Jun Qi    2017-08-17 21:42:13</w:t>
      </w:r>
    </w:p>
    <w:p>
      <w:r>
        <w:t>不过这部分看得有点快，也可能我理解有误</w:t>
      </w:r>
    </w:p>
    <w:p>
      <w:r>
        <w:rPr>
          <w:b/>
        </w:rPr>
        <w:t>丁铭 清华 数据挖掘    2017-08-17 21:42:29</w:t>
      </w:r>
    </w:p>
    <w:p>
      <w:r>
        <w:t>什么意思</w:t>
      </w:r>
    </w:p>
    <w:p>
      <w:r>
        <w:rPr>
          <w:b/>
        </w:rPr>
        <w:t>Gapeng-北京大学-CV    2017-08-17 21:42:33</w:t>
      </w:r>
    </w:p>
    <w:p>
      <w:r>
        <w:drawing>
          <wp:inline xmlns:a="http://schemas.openxmlformats.org/drawingml/2006/main" xmlns:pic="http://schemas.openxmlformats.org/drawingml/2006/picture">
            <wp:extent cx="4572000" cy="94278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817-21423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7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泛艺术范儿-西电-DL    2017-08-17 21:42:49</w:t>
      </w:r>
    </w:p>
    <w:p>
      <w:r>
        <w:t>他设了个阈值，support set里大于阈值的部分</w:t>
      </w:r>
    </w:p>
    <w:p>
      <w:r>
        <w:rPr>
          <w:b/>
        </w:rPr>
        <w:t>Gapeng-北京大学-CV    2017-08-17 21:42:51</w:t>
      </w:r>
    </w:p>
    <w:p>
      <w:r>
        <w:t>complement体现在这里</w:t>
      </w:r>
    </w:p>
    <w:p>
      <w:r>
        <w:rPr>
          <w:b/>
        </w:rPr>
        <w:t>丁铭 清华 数据挖掘    2017-08-17 21:42:58</w:t>
      </w:r>
    </w:p>
    <w:p>
      <w:r>
        <w:t>第二项就是个交叉熵</w:t>
      </w:r>
    </w:p>
    <w:p>
      <w:r>
        <w:rPr>
          <w:b/>
        </w:rPr>
        <w:t>丁铭 清华 数据挖掘    2017-08-17 21:43:17</w:t>
      </w:r>
    </w:p>
    <w:p>
      <w:r>
        <w:t>互补主要就体现在这一项啊</w:t>
      </w:r>
    </w:p>
    <w:p>
      <w:r>
        <w:rPr>
          <w:b/>
        </w:rPr>
        <w:t>丁铭 清华 数据挖掘    2017-08-17 21:43:34</w:t>
      </w:r>
    </w:p>
    <w:p>
      <w:r>
        <w:t>@Guo-Jun Qi</w:t>
      </w:r>
    </w:p>
    <w:p>
      <w:r>
        <w:rPr>
          <w:b/>
        </w:rPr>
        <w:t>Gapeng-北京大学-CV    2017-08-17 21:44:19</w:t>
      </w:r>
    </w:p>
    <w:p>
      <w:r>
        <w:t>第二项是说，对于密度高的地方，P_g不能往这边走</w:t>
      </w:r>
    </w:p>
    <w:p>
      <w:r>
        <w:rPr>
          <w:b/>
        </w:rPr>
        <w:t>starif-西电-ml    2017-08-17 21:44:24</w:t>
      </w:r>
    </w:p>
    <w:p>
      <w:r>
        <w:t>第二项不就是尽量避开px的高密度分布区吗</w:t>
      </w:r>
    </w:p>
    <w:p>
      <w:r>
        <w:rPr>
          <w:b/>
        </w:rPr>
        <w:t>Gapeng-北京大学-CV    2017-08-17 21:44:26</w:t>
      </w:r>
    </w:p>
    <w:p>
      <w:r>
        <w:t>这体现的是互补</w:t>
      </w:r>
    </w:p>
    <w:p>
      <w:r>
        <w:rPr>
          <w:b/>
        </w:rPr>
        <w:t>丁铭 清华 数据挖掘    2017-08-17 21:47:18</w:t>
      </w:r>
    </w:p>
    <w:p>
      <w:r>
        <w:t>我觉得看下来不说完美，但是至少是自恰的。就是凸集那地方没有理论保证😂</w:t>
      </w:r>
    </w:p>
    <w:p>
      <w:r>
        <w:rPr>
          <w:b/>
        </w:rPr>
        <w:t>丁铭 清华 数据挖掘    2017-08-17 21:49:02</w:t>
      </w:r>
    </w:p>
    <w:p>
      <w:r>
        <w:t>毕竟作者之一是我最崇拜的一个学长，捂脸（*/∇＼*）</w:t>
      </w:r>
    </w:p>
    <w:p>
      <w:r>
        <w:rPr>
          <w:b/>
        </w:rPr>
        <w:t>Gapeng-北京大学-CV    2017-08-17 21:49:43</w:t>
      </w:r>
    </w:p>
    <w:p>
      <w:r>
        <w:t>哈哈</w:t>
      </w:r>
    </w:p>
    <w:p>
      <w:r>
        <w:rPr>
          <w:b/>
        </w:rPr>
        <w:t>Gapeng-北京大学-CV    2017-08-17 21:49:48</w:t>
      </w:r>
    </w:p>
    <w:p>
      <w:r>
        <w:t>大家还有问题吗？</w:t>
      </w:r>
    </w:p>
    <w:p>
      <w:r>
        <w:rPr>
          <w:b/>
        </w:rPr>
        <w:t>Gapeng-北京大学-CV    2017-08-17 21:50:01</w:t>
      </w:r>
    </w:p>
    <w:p>
      <w:r>
        <w:t>没有的话，自由讨论吧</w:t>
      </w:r>
    </w:p>
    <w:p>
      <w:r>
        <w:rPr>
          <w:b/>
        </w:rPr>
        <w:t>Gapeng-北京大学-CV    2017-08-17 21:50:51</w:t>
      </w:r>
    </w:p>
    <w:p>
      <w:r>
        <w:t>这篇的讨论还可以继续，SCAN那篇我们以后再继续</w:t>
      </w:r>
    </w:p>
    <w:p>
      <w:r>
        <w:rPr>
          <w:b/>
        </w:rPr>
        <w:t>Guo-Jun Qi    2017-08-17 21:51:15</w:t>
      </w:r>
    </w:p>
    <w:p>
      <w:r>
        <w:t>P(x)是真实密度还是互补密度？</w:t>
      </w:r>
    </w:p>
    <w:p>
      <w:r>
        <w:rPr>
          <w:b/>
        </w:rPr>
        <w:t>Guo-Jun Qi    2017-08-17 21:51:43</w:t>
      </w:r>
    </w:p>
    <w:p>
      <w:r>
        <w:t>P*是互补？</w:t>
      </w:r>
    </w:p>
    <w:p>
      <w:r>
        <w:rPr>
          <w:b/>
        </w:rPr>
        <w:t>Gapeng-北京大学-CV    2017-08-17 21:51:53</w:t>
      </w:r>
    </w:p>
    <w:p>
      <w:r>
        <w:t>p*是互补</w:t>
      </w:r>
    </w:p>
    <w:p>
      <w:r>
        <w:rPr>
          <w:b/>
        </w:rPr>
        <w:t>Gapeng-北京大学-CV    2017-08-17 21:52:01</w:t>
      </w:r>
    </w:p>
    <w:p>
      <w:r>
        <w:t>p(x)是真实分布</w:t>
      </w:r>
    </w:p>
    <w:p>
      <w:r>
        <w:rPr>
          <w:b/>
        </w:rPr>
        <w:t>Guo-Jun Qi    2017-08-17 21:52:20</w:t>
      </w:r>
    </w:p>
    <w:p>
      <w:r>
        <w:t>那(4)里第二项不应是p*吗？</w:t>
      </w:r>
    </w:p>
    <w:p>
      <w:r>
        <w:rPr>
          <w:b/>
        </w:rPr>
        <w:t>starif-西电-ml    2017-08-17 21:52:54</w:t>
      </w:r>
    </w:p>
    <w:p>
      <w:r>
        <w:t>求对数后 就差一个负号</w:t>
      </w:r>
    </w:p>
    <w:p>
      <w:r>
        <w:rPr>
          <w:b/>
        </w:rPr>
        <w:t>starif-西电-ml    2017-08-17 21:54:18</w:t>
      </w:r>
    </w:p>
    <w:p>
      <w:r>
        <w:t>如果用p*  第二项应该也是- 而不是+吧？</w:t>
      </w:r>
    </w:p>
    <w:p>
      <w:r>
        <w:rPr>
          <w:b/>
        </w:rPr>
        <w:t>starif-西电-ml    2017-08-17 21:54:24</w:t>
      </w:r>
    </w:p>
    <w:p>
      <w:r>
        <w:t>还是我看错了</w:t>
      </w:r>
    </w:p>
    <w:p>
      <w:r>
        <w:rPr>
          <w:b/>
        </w:rPr>
        <w:t>Gapeng-北京大学-CV    2017-08-17 21:55:33</w:t>
      </w:r>
    </w:p>
    <w:p>
      <w:r>
        <w:t>（4）第二项是p</w:t>
      </w:r>
    </w:p>
    <w:p>
      <w:r>
        <w:rPr>
          <w:b/>
        </w:rPr>
        <w:t>泛艺术范儿-西电-DL    2017-08-17 21:55:56</w:t>
      </w:r>
    </w:p>
    <w:p>
      <w:r>
        <w:t>"(4)的前2项是KL(p_G||p*). 而p*在(3)里面定义的，算出来就是那样吧，没啥问题。"</w:t>
      </w:r>
    </w:p>
    <w:p>
      <w:r>
        <w:rPr>
          <w:b/>
        </w:rPr>
        <w:t>Guo-Jun Qi    2017-08-17 21:56:23</w:t>
      </w:r>
    </w:p>
    <w:p>
      <w:r>
        <w:t>其实第二项就是在p上求g生成的样本的likelihood吧</w:t>
      </w:r>
    </w:p>
    <w:p>
      <w:r>
        <w:rPr>
          <w:b/>
        </w:rPr>
        <w:t>Guo-Jun Qi    2017-08-17 21:57:12</w:t>
      </w:r>
    </w:p>
    <w:p>
      <w:r>
        <w:t>Max这个likelihood不是max真实样本的概率？</w:t>
      </w:r>
    </w:p>
    <w:p>
      <w:r>
        <w:rPr>
          <w:b/>
        </w:rPr>
        <w:t>丁铭 清华 数据挖掘    2017-08-17 21:58:41</w:t>
      </w:r>
    </w:p>
    <w:p>
      <w:r>
        <w:t>min</w:t>
      </w:r>
    </w:p>
    <w:p>
      <w:r>
        <w:rPr>
          <w:b/>
        </w:rPr>
        <w:t>rwang-邓迪大学_CV    2017-08-17 22:02:28</w:t>
      </w:r>
    </w:p>
    <w:p>
      <w:r>
        <w:t>还在读这篇文章。公式(5)里conditional entropy如何可以guarantee strong true-fake belief?</w:t>
      </w:r>
    </w:p>
    <w:p>
      <w:r>
        <w:rPr>
          <w:b/>
        </w:rPr>
        <w:t>泛艺术范儿-西电-DL    2017-08-17 22:02:50</w:t>
      </w:r>
    </w:p>
    <w:p>
      <w:r>
        <w:t>"我觉得作者的出发点是最小化KL(p_G||p*),而p*可以看做p的“互补”。所以效果上看使得p_G和p的“互补”接近。"</w:t>
      </w:r>
    </w:p>
    <w:p>
      <w:r>
        <w:rPr>
          <w:b/>
        </w:rPr>
        <w:t>Gapeng-北京大学-CV    2017-08-17 22:05:00</w:t>
      </w:r>
    </w:p>
    <w:p>
      <w:r>
        <w:t>true fake belief那个，就是毛豆大佬常说的，要求尖峰分布，任何一个都可以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7" Type="http://schemas.openxmlformats.org/officeDocument/2006/relationships/fontTable" Target="fontTable.xml"/><Relationship Id="rId10" Type="http://schemas.openxmlformats.org/officeDocument/2006/relationships/image" Target="media/image2.png"/><Relationship Id="rId1" Type="http://schemas.openxmlformats.org/officeDocument/2006/relationships/customXml" Target="../customXml/item1.xml"/><Relationship Id="rId15" Type="http://schemas.openxmlformats.org/officeDocument/2006/relationships/image" Target="media/image7.png"/><Relationship Id="rId4" Type="http://schemas.microsoft.com/office/2007/relationships/stylesWithEffects" Target="stylesWithEffects.xml"/><Relationship Id="rId12" Type="http://schemas.openxmlformats.org/officeDocument/2006/relationships/image" Target="media/image4.png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16" Type="http://schemas.openxmlformats.org/officeDocument/2006/relationships/image" Target="media/image8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5" Type="http://schemas.openxmlformats.org/officeDocument/2006/relationships/settings" Target="settings.xml"/><Relationship Id="rId2" Type="http://schemas.openxmlformats.org/officeDocument/2006/relationships/numbering" Target="numbering.xml"/><Relationship Id="rId6" Type="http://schemas.openxmlformats.org/officeDocument/2006/relationships/webSettings" Target="webSettings.xml"/><Relationship Id="rId8" Type="http://schemas.openxmlformats.org/officeDocument/2006/relationships/theme" Target="theme/theme1.xml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